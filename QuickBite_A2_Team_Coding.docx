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45C16" w14:textId="77777777" w:rsidR="00B34CFD" w:rsidRDefault="00000000">
      <w:pPr>
        <w:pStyle w:val="Title"/>
        <w:jc w:val="center"/>
      </w:pPr>
      <w:r>
        <w:t>QuickBite – Assignment 2 Working Document</w:t>
      </w:r>
    </w:p>
    <w:p w14:paraId="63DDAB4E" w14:textId="77777777" w:rsidR="00B34CFD" w:rsidRDefault="00000000">
      <w:pPr>
        <w:jc w:val="center"/>
      </w:pPr>
      <w:r>
        <w:rPr>
          <w:b/>
        </w:rPr>
        <w:t>COMP 354 – Agile Software Development in Practice</w:t>
      </w:r>
    </w:p>
    <w:p w14:paraId="62A177D8" w14:textId="39EE8E13" w:rsidR="00103AE0" w:rsidRDefault="00000000">
      <w:r>
        <w:t>Purpose: This is a shared working document to keep the team on the same page. It records our current decisions, what each assignment part depends on, and what needs to be completed next. The final report and GitHub/GitHub Projects evidence will be prepared separately.</w:t>
      </w:r>
    </w:p>
    <w:p w14:paraId="21155CC0" w14:textId="26C2C3C4" w:rsidR="00103AE0" w:rsidRPr="00103AE0" w:rsidRDefault="00103AE0">
      <w:pPr>
        <w:rPr>
          <w:b/>
          <w:bCs/>
          <w:color w:val="FF0000"/>
        </w:rPr>
      </w:pPr>
      <w:r w:rsidRPr="00103AE0">
        <w:rPr>
          <w:b/>
          <w:bCs/>
          <w:color w:val="FF0000"/>
        </w:rPr>
        <w:t xml:space="preserve">DO NOT CLICK FINISH ON </w:t>
      </w:r>
      <w:r>
        <w:rPr>
          <w:b/>
          <w:bCs/>
          <w:color w:val="FF0000"/>
        </w:rPr>
        <w:t xml:space="preserve">TASK IN </w:t>
      </w:r>
      <w:r w:rsidRPr="00103AE0">
        <w:rPr>
          <w:b/>
          <w:bCs/>
          <w:color w:val="FF0000"/>
        </w:rPr>
        <w:t>GIT</w:t>
      </w:r>
      <w:r>
        <w:rPr>
          <w:b/>
          <w:bCs/>
          <w:color w:val="FF0000"/>
        </w:rPr>
        <w:t>HUB</w:t>
      </w:r>
      <w:r w:rsidRPr="00103AE0">
        <w:rPr>
          <w:b/>
          <w:bCs/>
          <w:color w:val="FF0000"/>
        </w:rPr>
        <w:t xml:space="preserve"> UNTIL YOU ARE DONE AS WE NEED TO SHOW THE PROOF IN ORDER.</w:t>
      </w:r>
    </w:p>
    <w:p w14:paraId="3FE8D0CF" w14:textId="77777777" w:rsidR="00B34CFD" w:rsidRDefault="00000000">
      <w:pPr>
        <w:pStyle w:val="Heading1"/>
      </w:pPr>
      <w:r>
        <w:t>1. Team Setup – Part A</w:t>
      </w:r>
    </w:p>
    <w:tbl>
      <w:tblPr>
        <w:tblStyle w:val="TableGrid"/>
        <w:tblW w:w="0" w:type="auto"/>
        <w:jc w:val="center"/>
        <w:tblLook w:val="04A0" w:firstRow="1" w:lastRow="0" w:firstColumn="1" w:lastColumn="0" w:noHBand="0" w:noVBand="1"/>
      </w:tblPr>
      <w:tblGrid>
        <w:gridCol w:w="3456"/>
        <w:gridCol w:w="3456"/>
        <w:gridCol w:w="3456"/>
      </w:tblGrid>
      <w:tr w:rsidR="00B34CFD" w14:paraId="3291CD78" w14:textId="77777777">
        <w:trPr>
          <w:jc w:val="center"/>
        </w:trPr>
        <w:tc>
          <w:tcPr>
            <w:tcW w:w="3456" w:type="dxa"/>
          </w:tcPr>
          <w:p w14:paraId="619F6B97" w14:textId="77777777" w:rsidR="00B34CFD" w:rsidRDefault="00000000">
            <w:r>
              <w:t>Team Member</w:t>
            </w:r>
          </w:p>
        </w:tc>
        <w:tc>
          <w:tcPr>
            <w:tcW w:w="3456" w:type="dxa"/>
          </w:tcPr>
          <w:p w14:paraId="3BEF6A41" w14:textId="77777777" w:rsidR="00B34CFD" w:rsidRDefault="00000000">
            <w:r>
              <w:t>Scrum Role</w:t>
            </w:r>
          </w:p>
        </w:tc>
        <w:tc>
          <w:tcPr>
            <w:tcW w:w="3456" w:type="dxa"/>
          </w:tcPr>
          <w:p w14:paraId="6ACC16C1" w14:textId="77777777" w:rsidR="00B34CFD" w:rsidRDefault="00000000">
            <w:r>
              <w:t>Main Assignment Area</w:t>
            </w:r>
          </w:p>
        </w:tc>
      </w:tr>
      <w:tr w:rsidR="00B34CFD" w14:paraId="380FED2B" w14:textId="77777777">
        <w:trPr>
          <w:jc w:val="center"/>
        </w:trPr>
        <w:tc>
          <w:tcPr>
            <w:tcW w:w="3456" w:type="dxa"/>
            <w:vAlign w:val="center"/>
          </w:tcPr>
          <w:p w14:paraId="1E84490A" w14:textId="77777777" w:rsidR="00B34CFD" w:rsidRDefault="00110B18">
            <w:r>
              <w:t>Dhruv</w:t>
            </w:r>
          </w:p>
        </w:tc>
        <w:tc>
          <w:tcPr>
            <w:tcW w:w="3456" w:type="dxa"/>
            <w:vAlign w:val="center"/>
          </w:tcPr>
          <w:p w14:paraId="53F2D34E" w14:textId="77777777" w:rsidR="00B34CFD" w:rsidRDefault="00000000">
            <w:r>
              <w:t>Scrum Master + Developer</w:t>
            </w:r>
          </w:p>
        </w:tc>
        <w:tc>
          <w:tcPr>
            <w:tcW w:w="3456" w:type="dxa"/>
            <w:vAlign w:val="center"/>
          </w:tcPr>
          <w:p w14:paraId="25A14CE6" w14:textId="77777777" w:rsidR="00B34CFD" w:rsidRDefault="00000000">
            <w:r>
              <w:t>Part A + Part E + GitHub coordination</w:t>
            </w:r>
          </w:p>
        </w:tc>
      </w:tr>
      <w:tr w:rsidR="00B34CFD" w14:paraId="11163B0D" w14:textId="77777777">
        <w:trPr>
          <w:jc w:val="center"/>
        </w:trPr>
        <w:tc>
          <w:tcPr>
            <w:tcW w:w="3456" w:type="dxa"/>
            <w:vAlign w:val="center"/>
          </w:tcPr>
          <w:p w14:paraId="560A6DC0" w14:textId="77777777" w:rsidR="00B34CFD" w:rsidRDefault="00110B18">
            <w:r>
              <w:t>Karim</w:t>
            </w:r>
          </w:p>
        </w:tc>
        <w:tc>
          <w:tcPr>
            <w:tcW w:w="3456" w:type="dxa"/>
            <w:vAlign w:val="center"/>
          </w:tcPr>
          <w:p w14:paraId="69214480" w14:textId="77777777" w:rsidR="00B34CFD" w:rsidRDefault="00000000">
            <w:r>
              <w:t>Product Owner + Developer</w:t>
            </w:r>
          </w:p>
        </w:tc>
        <w:tc>
          <w:tcPr>
            <w:tcW w:w="3456" w:type="dxa"/>
            <w:vAlign w:val="center"/>
          </w:tcPr>
          <w:p w14:paraId="3C4DD5F7" w14:textId="77777777" w:rsidR="00B34CFD" w:rsidRDefault="00000000">
            <w:r>
              <w:t>Part B + Part F</w:t>
            </w:r>
          </w:p>
        </w:tc>
      </w:tr>
      <w:tr w:rsidR="00B34CFD" w14:paraId="1A6297A1" w14:textId="77777777">
        <w:trPr>
          <w:jc w:val="center"/>
        </w:trPr>
        <w:tc>
          <w:tcPr>
            <w:tcW w:w="3456" w:type="dxa"/>
            <w:vAlign w:val="center"/>
          </w:tcPr>
          <w:p w14:paraId="1CE41ECB" w14:textId="77777777" w:rsidR="00B34CFD" w:rsidRDefault="00110B18">
            <w:r>
              <w:t>Ray</w:t>
            </w:r>
          </w:p>
        </w:tc>
        <w:tc>
          <w:tcPr>
            <w:tcW w:w="3456" w:type="dxa"/>
            <w:vAlign w:val="center"/>
          </w:tcPr>
          <w:p w14:paraId="767E06A4" w14:textId="77777777" w:rsidR="00B34CFD" w:rsidRDefault="00000000">
            <w:r>
              <w:t>Developer</w:t>
            </w:r>
          </w:p>
        </w:tc>
        <w:tc>
          <w:tcPr>
            <w:tcW w:w="3456" w:type="dxa"/>
            <w:vAlign w:val="center"/>
          </w:tcPr>
          <w:p w14:paraId="5BD1CAEC" w14:textId="77777777" w:rsidR="00B34CFD" w:rsidRDefault="00000000">
            <w:r>
              <w:t>Part C + Part D</w:t>
            </w:r>
          </w:p>
        </w:tc>
      </w:tr>
      <w:tr w:rsidR="00B34CFD" w14:paraId="6E27F51D" w14:textId="77777777">
        <w:trPr>
          <w:jc w:val="center"/>
        </w:trPr>
        <w:tc>
          <w:tcPr>
            <w:tcW w:w="3456" w:type="dxa"/>
            <w:vAlign w:val="center"/>
          </w:tcPr>
          <w:p w14:paraId="535FB170" w14:textId="77777777" w:rsidR="00B34CFD" w:rsidRDefault="00110B18">
            <w:r>
              <w:t>Jou</w:t>
            </w:r>
          </w:p>
        </w:tc>
        <w:tc>
          <w:tcPr>
            <w:tcW w:w="3456" w:type="dxa"/>
            <w:vAlign w:val="center"/>
          </w:tcPr>
          <w:p w14:paraId="1926E723" w14:textId="77777777" w:rsidR="00B34CFD" w:rsidRDefault="00000000">
            <w:r>
              <w:t>Developer</w:t>
            </w:r>
          </w:p>
        </w:tc>
        <w:tc>
          <w:tcPr>
            <w:tcW w:w="3456" w:type="dxa"/>
            <w:vAlign w:val="center"/>
          </w:tcPr>
          <w:p w14:paraId="047DEE34" w14:textId="77777777" w:rsidR="00B34CFD" w:rsidRDefault="00000000">
            <w:r>
              <w:t>Part G + Part H + Agile Reflection</w:t>
            </w:r>
          </w:p>
        </w:tc>
      </w:tr>
    </w:tbl>
    <w:p w14:paraId="0DF34A88" w14:textId="77777777" w:rsidR="00B34CFD" w:rsidRDefault="00000000">
      <w:r>
        <w:t>All four members are Developers and must make a meaningful technical contribution during the Sprint. The assignment-area division above is mainly for organizing the report/artifacts; connected Scrum activities still involve the team.</w:t>
      </w:r>
    </w:p>
    <w:p w14:paraId="497EF396" w14:textId="77777777" w:rsidR="00B34CFD" w:rsidRDefault="00000000">
      <w:pPr>
        <w:pStyle w:val="Heading1"/>
      </w:pPr>
      <w:r>
        <w:t>2. Initial Product Backlog – Part B</w:t>
      </w:r>
    </w:p>
    <w:p w14:paraId="26539377" w14:textId="77777777" w:rsidR="00B34CFD" w:rsidRPr="00110B18" w:rsidRDefault="00110B18">
      <w:r>
        <w:t xml:space="preserve">For the Product owner part B, please just go through the 12 PBIs we have and </w:t>
      </w:r>
      <w:r w:rsidRPr="00110B18">
        <w:rPr>
          <w:rStyle w:val="Strong"/>
          <w:b w:val="0"/>
          <w:bCs w:val="0"/>
        </w:rPr>
        <w:t>choose the top 5 you think are most important and give a short reason for each</w:t>
      </w:r>
      <w:r w:rsidRPr="00110B18">
        <w:rPr>
          <w:b/>
          <w:bCs/>
        </w:rPr>
        <w:t xml:space="preserve">. </w:t>
      </w:r>
      <w:r>
        <w:t xml:space="preserve">Also check if the priorities/order I gave look good to you. If you think something should be higher or lower, just mention </w:t>
      </w:r>
      <w:r w:rsidRPr="00110B18">
        <w:rPr>
          <w:rStyle w:val="Strong"/>
          <w:b w:val="0"/>
          <w:bCs w:val="0"/>
        </w:rPr>
        <w:t>what you would change and why</w:t>
      </w:r>
      <w:r>
        <w:rPr>
          <w:b/>
          <w:bCs/>
        </w:rPr>
        <w:t xml:space="preserve"> </w:t>
      </w:r>
      <w:r>
        <w:t>for the report</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B34CFD" w14:paraId="4D1989A8" w14:textId="77777777">
        <w:trPr>
          <w:jc w:val="center"/>
        </w:trPr>
        <w:tc>
          <w:tcPr>
            <w:tcW w:w="1728" w:type="dxa"/>
          </w:tcPr>
          <w:p w14:paraId="6F4D0B21" w14:textId="77777777" w:rsidR="00B34CFD" w:rsidRDefault="00000000">
            <w:r>
              <w:rPr>
                <w:sz w:val="16"/>
              </w:rPr>
              <w:t>ID</w:t>
            </w:r>
          </w:p>
        </w:tc>
        <w:tc>
          <w:tcPr>
            <w:tcW w:w="1728" w:type="dxa"/>
          </w:tcPr>
          <w:p w14:paraId="79B0D517" w14:textId="77777777" w:rsidR="00B34CFD" w:rsidRDefault="00000000">
            <w:r>
              <w:rPr>
                <w:sz w:val="16"/>
              </w:rPr>
              <w:t>PBI</w:t>
            </w:r>
          </w:p>
        </w:tc>
        <w:tc>
          <w:tcPr>
            <w:tcW w:w="1728" w:type="dxa"/>
          </w:tcPr>
          <w:p w14:paraId="0FEBC6F9" w14:textId="77777777" w:rsidR="00B34CFD" w:rsidRDefault="00000000">
            <w:r>
              <w:rPr>
                <w:sz w:val="16"/>
              </w:rPr>
              <w:t>User Story</w:t>
            </w:r>
          </w:p>
        </w:tc>
        <w:tc>
          <w:tcPr>
            <w:tcW w:w="1728" w:type="dxa"/>
          </w:tcPr>
          <w:p w14:paraId="633CFC6C" w14:textId="77777777" w:rsidR="00B34CFD" w:rsidRDefault="00000000">
            <w:r>
              <w:rPr>
                <w:sz w:val="16"/>
              </w:rPr>
              <w:t>Acceptance Criteria</w:t>
            </w:r>
          </w:p>
        </w:tc>
        <w:tc>
          <w:tcPr>
            <w:tcW w:w="1728" w:type="dxa"/>
          </w:tcPr>
          <w:p w14:paraId="35AC9D64" w14:textId="77777777" w:rsidR="00B34CFD" w:rsidRDefault="00000000">
            <w:r>
              <w:rPr>
                <w:sz w:val="16"/>
              </w:rPr>
              <w:t>Current Order</w:t>
            </w:r>
          </w:p>
        </w:tc>
        <w:tc>
          <w:tcPr>
            <w:tcW w:w="1728" w:type="dxa"/>
          </w:tcPr>
          <w:p w14:paraId="3A1EDD38" w14:textId="77777777" w:rsidR="00B34CFD" w:rsidRDefault="00000000">
            <w:r>
              <w:rPr>
                <w:sz w:val="16"/>
              </w:rPr>
              <w:t>Estimate</w:t>
            </w:r>
          </w:p>
        </w:tc>
      </w:tr>
      <w:tr w:rsidR="00B34CFD" w14:paraId="59450FB9" w14:textId="77777777">
        <w:trPr>
          <w:jc w:val="center"/>
        </w:trPr>
        <w:tc>
          <w:tcPr>
            <w:tcW w:w="1728" w:type="dxa"/>
          </w:tcPr>
          <w:p w14:paraId="67C2C37A" w14:textId="77777777" w:rsidR="00B34CFD" w:rsidRDefault="00000000">
            <w:r>
              <w:rPr>
                <w:sz w:val="16"/>
              </w:rPr>
              <w:t>PBI-01</w:t>
            </w:r>
          </w:p>
        </w:tc>
        <w:tc>
          <w:tcPr>
            <w:tcW w:w="1728" w:type="dxa"/>
          </w:tcPr>
          <w:p w14:paraId="35D20A2B" w14:textId="77777777" w:rsidR="00B34CFD" w:rsidRDefault="00000000">
            <w:r>
              <w:rPr>
                <w:sz w:val="16"/>
              </w:rPr>
              <w:t>Browse Restaurants</w:t>
            </w:r>
          </w:p>
        </w:tc>
        <w:tc>
          <w:tcPr>
            <w:tcW w:w="1728" w:type="dxa"/>
          </w:tcPr>
          <w:p w14:paraId="55DCEE35" w14:textId="77777777" w:rsidR="00B34CFD" w:rsidRDefault="00000000">
            <w:r>
              <w:rPr>
                <w:sz w:val="16"/>
              </w:rPr>
              <w:t>As a customer, I want to browse participating restaurants so that I can choose where to order from.</w:t>
            </w:r>
          </w:p>
        </w:tc>
        <w:tc>
          <w:tcPr>
            <w:tcW w:w="1728" w:type="dxa"/>
          </w:tcPr>
          <w:p w14:paraId="17AB5840" w14:textId="77777777" w:rsidR="00B34CFD" w:rsidRDefault="00000000">
            <w:r>
              <w:rPr>
                <w:sz w:val="16"/>
              </w:rPr>
              <w:t>Participating restaurants are displayed; each shows its name and basic information; customer can select a restaurant.</w:t>
            </w:r>
          </w:p>
        </w:tc>
        <w:tc>
          <w:tcPr>
            <w:tcW w:w="1728" w:type="dxa"/>
          </w:tcPr>
          <w:p w14:paraId="23653F6E" w14:textId="77777777" w:rsidR="00B34CFD" w:rsidRDefault="00000000">
            <w:r>
              <w:rPr>
                <w:sz w:val="16"/>
              </w:rPr>
              <w:t>1 – High</w:t>
            </w:r>
          </w:p>
        </w:tc>
        <w:tc>
          <w:tcPr>
            <w:tcW w:w="1728" w:type="dxa"/>
          </w:tcPr>
          <w:p w14:paraId="7E3F30EE" w14:textId="77777777" w:rsidR="00B34CFD" w:rsidRDefault="00000000">
            <w:r>
              <w:rPr>
                <w:sz w:val="16"/>
              </w:rPr>
              <w:t>2 SP</w:t>
            </w:r>
          </w:p>
        </w:tc>
      </w:tr>
      <w:tr w:rsidR="00B34CFD" w14:paraId="3AF9F4BC" w14:textId="77777777">
        <w:trPr>
          <w:jc w:val="center"/>
        </w:trPr>
        <w:tc>
          <w:tcPr>
            <w:tcW w:w="1728" w:type="dxa"/>
          </w:tcPr>
          <w:p w14:paraId="49791063" w14:textId="77777777" w:rsidR="00B34CFD" w:rsidRDefault="00000000">
            <w:r>
              <w:rPr>
                <w:sz w:val="16"/>
              </w:rPr>
              <w:t>PBI-02</w:t>
            </w:r>
          </w:p>
        </w:tc>
        <w:tc>
          <w:tcPr>
            <w:tcW w:w="1728" w:type="dxa"/>
          </w:tcPr>
          <w:p w14:paraId="44767A2F" w14:textId="77777777" w:rsidR="00B34CFD" w:rsidRDefault="00000000">
            <w:r>
              <w:rPr>
                <w:sz w:val="16"/>
              </w:rPr>
              <w:t>View Restaurant Menu</w:t>
            </w:r>
          </w:p>
        </w:tc>
        <w:tc>
          <w:tcPr>
            <w:tcW w:w="1728" w:type="dxa"/>
          </w:tcPr>
          <w:p w14:paraId="103A3D36" w14:textId="77777777" w:rsidR="00B34CFD" w:rsidRDefault="00000000">
            <w:r>
              <w:rPr>
                <w:sz w:val="16"/>
              </w:rPr>
              <w:t>As a customer, I want to view a restaurant's menu so that I can decide what to order.</w:t>
            </w:r>
          </w:p>
        </w:tc>
        <w:tc>
          <w:tcPr>
            <w:tcW w:w="1728" w:type="dxa"/>
          </w:tcPr>
          <w:p w14:paraId="254AF5D1" w14:textId="77777777" w:rsidR="00B34CFD" w:rsidRDefault="00000000">
            <w:r>
              <w:rPr>
                <w:sz w:val="16"/>
              </w:rPr>
              <w:t>Selected restaurant's menu is displayed; menu shows item name, price and availability; only that restaurant's items are shown.</w:t>
            </w:r>
          </w:p>
        </w:tc>
        <w:tc>
          <w:tcPr>
            <w:tcW w:w="1728" w:type="dxa"/>
          </w:tcPr>
          <w:p w14:paraId="47C52B6A" w14:textId="77777777" w:rsidR="00B34CFD" w:rsidRDefault="00000000">
            <w:r>
              <w:rPr>
                <w:sz w:val="16"/>
              </w:rPr>
              <w:t>2 – High</w:t>
            </w:r>
          </w:p>
        </w:tc>
        <w:tc>
          <w:tcPr>
            <w:tcW w:w="1728" w:type="dxa"/>
          </w:tcPr>
          <w:p w14:paraId="721F6F33" w14:textId="77777777" w:rsidR="00B34CFD" w:rsidRDefault="00000000">
            <w:r>
              <w:rPr>
                <w:sz w:val="16"/>
              </w:rPr>
              <w:t>3 SP</w:t>
            </w:r>
          </w:p>
        </w:tc>
      </w:tr>
      <w:tr w:rsidR="00B34CFD" w14:paraId="6852402D" w14:textId="77777777">
        <w:trPr>
          <w:jc w:val="center"/>
        </w:trPr>
        <w:tc>
          <w:tcPr>
            <w:tcW w:w="1728" w:type="dxa"/>
          </w:tcPr>
          <w:p w14:paraId="222E97DB" w14:textId="77777777" w:rsidR="00B34CFD" w:rsidRDefault="00000000">
            <w:r>
              <w:rPr>
                <w:sz w:val="16"/>
              </w:rPr>
              <w:t>PBI-03</w:t>
            </w:r>
          </w:p>
        </w:tc>
        <w:tc>
          <w:tcPr>
            <w:tcW w:w="1728" w:type="dxa"/>
          </w:tcPr>
          <w:p w14:paraId="708471F1" w14:textId="77777777" w:rsidR="00B34CFD" w:rsidRDefault="00000000">
            <w:r>
              <w:rPr>
                <w:sz w:val="16"/>
              </w:rPr>
              <w:t>Add Items to Order</w:t>
            </w:r>
          </w:p>
        </w:tc>
        <w:tc>
          <w:tcPr>
            <w:tcW w:w="1728" w:type="dxa"/>
          </w:tcPr>
          <w:p w14:paraId="24140C09" w14:textId="77777777" w:rsidR="00B34CFD" w:rsidRDefault="00000000">
            <w:r>
              <w:rPr>
                <w:sz w:val="16"/>
              </w:rPr>
              <w:t>As a customer, I want to add menu items to my order so that I can purchase them.</w:t>
            </w:r>
          </w:p>
        </w:tc>
        <w:tc>
          <w:tcPr>
            <w:tcW w:w="1728" w:type="dxa"/>
          </w:tcPr>
          <w:p w14:paraId="301E74E3" w14:textId="77777777" w:rsidR="00B34CFD" w:rsidRDefault="00000000">
            <w:r>
              <w:rPr>
                <w:sz w:val="16"/>
              </w:rPr>
              <w:t>Customer can add available items; quantity can be selected; added items appear in the current order; unavailable items cannot be added.</w:t>
            </w:r>
          </w:p>
        </w:tc>
        <w:tc>
          <w:tcPr>
            <w:tcW w:w="1728" w:type="dxa"/>
          </w:tcPr>
          <w:p w14:paraId="1B76E41C" w14:textId="77777777" w:rsidR="00B34CFD" w:rsidRDefault="00000000">
            <w:r>
              <w:rPr>
                <w:sz w:val="16"/>
              </w:rPr>
              <w:t>3 – High</w:t>
            </w:r>
          </w:p>
        </w:tc>
        <w:tc>
          <w:tcPr>
            <w:tcW w:w="1728" w:type="dxa"/>
          </w:tcPr>
          <w:p w14:paraId="3B19D020" w14:textId="77777777" w:rsidR="00B34CFD" w:rsidRDefault="00000000">
            <w:r>
              <w:rPr>
                <w:sz w:val="16"/>
              </w:rPr>
              <w:t>3 SP</w:t>
            </w:r>
          </w:p>
        </w:tc>
      </w:tr>
      <w:tr w:rsidR="00B34CFD" w14:paraId="7F6FE12B" w14:textId="77777777">
        <w:trPr>
          <w:jc w:val="center"/>
        </w:trPr>
        <w:tc>
          <w:tcPr>
            <w:tcW w:w="1728" w:type="dxa"/>
          </w:tcPr>
          <w:p w14:paraId="3674F569" w14:textId="77777777" w:rsidR="00B34CFD" w:rsidRDefault="00000000">
            <w:r>
              <w:rPr>
                <w:sz w:val="16"/>
              </w:rPr>
              <w:t>PBI-04</w:t>
            </w:r>
          </w:p>
        </w:tc>
        <w:tc>
          <w:tcPr>
            <w:tcW w:w="1728" w:type="dxa"/>
          </w:tcPr>
          <w:p w14:paraId="3FF788AC" w14:textId="77777777" w:rsidR="00B34CFD" w:rsidRDefault="00000000">
            <w:r>
              <w:rPr>
                <w:sz w:val="16"/>
              </w:rPr>
              <w:t>View and Modify Order</w:t>
            </w:r>
          </w:p>
        </w:tc>
        <w:tc>
          <w:tcPr>
            <w:tcW w:w="1728" w:type="dxa"/>
          </w:tcPr>
          <w:p w14:paraId="16430BEC" w14:textId="77777777" w:rsidR="00B34CFD" w:rsidRDefault="00000000">
            <w:r>
              <w:rPr>
                <w:sz w:val="16"/>
              </w:rPr>
              <w:t>As a customer, I want to review and modify my order before submitting it so that I can correct mistakes.</w:t>
            </w:r>
          </w:p>
        </w:tc>
        <w:tc>
          <w:tcPr>
            <w:tcW w:w="1728" w:type="dxa"/>
          </w:tcPr>
          <w:p w14:paraId="252D239E" w14:textId="77777777" w:rsidR="00B34CFD" w:rsidRDefault="00000000">
            <w:r>
              <w:rPr>
                <w:sz w:val="16"/>
              </w:rPr>
              <w:t>Customer can see selected items and quantities; quantities can be changed; items can be removed; order total updates.</w:t>
            </w:r>
          </w:p>
        </w:tc>
        <w:tc>
          <w:tcPr>
            <w:tcW w:w="1728" w:type="dxa"/>
          </w:tcPr>
          <w:p w14:paraId="4FBC37CB" w14:textId="77777777" w:rsidR="00B34CFD" w:rsidRDefault="00000000">
            <w:r>
              <w:rPr>
                <w:sz w:val="16"/>
              </w:rPr>
              <w:t>4 – High</w:t>
            </w:r>
          </w:p>
        </w:tc>
        <w:tc>
          <w:tcPr>
            <w:tcW w:w="1728" w:type="dxa"/>
          </w:tcPr>
          <w:p w14:paraId="02B546F5" w14:textId="77777777" w:rsidR="00B34CFD" w:rsidRDefault="00000000">
            <w:r>
              <w:rPr>
                <w:sz w:val="16"/>
              </w:rPr>
              <w:t>3 SP</w:t>
            </w:r>
          </w:p>
        </w:tc>
      </w:tr>
      <w:tr w:rsidR="00B34CFD" w14:paraId="5511ED02" w14:textId="77777777">
        <w:trPr>
          <w:jc w:val="center"/>
        </w:trPr>
        <w:tc>
          <w:tcPr>
            <w:tcW w:w="1728" w:type="dxa"/>
          </w:tcPr>
          <w:p w14:paraId="021E295C" w14:textId="77777777" w:rsidR="00B34CFD" w:rsidRDefault="00000000">
            <w:r>
              <w:rPr>
                <w:sz w:val="16"/>
              </w:rPr>
              <w:t>PBI-05</w:t>
            </w:r>
          </w:p>
        </w:tc>
        <w:tc>
          <w:tcPr>
            <w:tcW w:w="1728" w:type="dxa"/>
          </w:tcPr>
          <w:p w14:paraId="5A2566D7" w14:textId="77777777" w:rsidR="00B34CFD" w:rsidRDefault="00000000">
            <w:r>
              <w:rPr>
                <w:sz w:val="16"/>
              </w:rPr>
              <w:t>Select Pickup Time</w:t>
            </w:r>
          </w:p>
        </w:tc>
        <w:tc>
          <w:tcPr>
            <w:tcW w:w="1728" w:type="dxa"/>
          </w:tcPr>
          <w:p w14:paraId="67E73DB1" w14:textId="77777777" w:rsidR="00B34CFD" w:rsidRDefault="00000000">
            <w:r>
              <w:rPr>
                <w:sz w:val="16"/>
              </w:rPr>
              <w:t xml:space="preserve">As a customer, I want to select a pickup time so that I know </w:t>
            </w:r>
            <w:r>
              <w:rPr>
                <w:sz w:val="16"/>
              </w:rPr>
              <w:lastRenderedPageBreak/>
              <w:t>when to collect my order.</w:t>
            </w:r>
          </w:p>
        </w:tc>
        <w:tc>
          <w:tcPr>
            <w:tcW w:w="1728" w:type="dxa"/>
          </w:tcPr>
          <w:p w14:paraId="2D369C3F" w14:textId="77777777" w:rsidR="00B34CFD" w:rsidRDefault="00000000">
            <w:r>
              <w:rPr>
                <w:sz w:val="16"/>
              </w:rPr>
              <w:lastRenderedPageBreak/>
              <w:t xml:space="preserve">Customer can choose from available pickup </w:t>
            </w:r>
            <w:r>
              <w:rPr>
                <w:sz w:val="16"/>
              </w:rPr>
              <w:lastRenderedPageBreak/>
              <w:t>times; a pickup time is required before ordering; selected time is shown with the order.</w:t>
            </w:r>
          </w:p>
        </w:tc>
        <w:tc>
          <w:tcPr>
            <w:tcW w:w="1728" w:type="dxa"/>
          </w:tcPr>
          <w:p w14:paraId="2314FAC6" w14:textId="77777777" w:rsidR="00B34CFD" w:rsidRDefault="00000000">
            <w:r>
              <w:rPr>
                <w:sz w:val="16"/>
              </w:rPr>
              <w:lastRenderedPageBreak/>
              <w:t>5 – High</w:t>
            </w:r>
          </w:p>
        </w:tc>
        <w:tc>
          <w:tcPr>
            <w:tcW w:w="1728" w:type="dxa"/>
          </w:tcPr>
          <w:p w14:paraId="76E54841" w14:textId="77777777" w:rsidR="00B34CFD" w:rsidRDefault="00000000">
            <w:r>
              <w:rPr>
                <w:sz w:val="16"/>
              </w:rPr>
              <w:t>3 SP</w:t>
            </w:r>
          </w:p>
        </w:tc>
      </w:tr>
      <w:tr w:rsidR="00B34CFD" w14:paraId="5CC92AC9" w14:textId="77777777">
        <w:trPr>
          <w:jc w:val="center"/>
        </w:trPr>
        <w:tc>
          <w:tcPr>
            <w:tcW w:w="1728" w:type="dxa"/>
          </w:tcPr>
          <w:p w14:paraId="2BBE4842" w14:textId="77777777" w:rsidR="00B34CFD" w:rsidRDefault="00000000">
            <w:r>
              <w:rPr>
                <w:sz w:val="16"/>
              </w:rPr>
              <w:t>PBI-06</w:t>
            </w:r>
          </w:p>
        </w:tc>
        <w:tc>
          <w:tcPr>
            <w:tcW w:w="1728" w:type="dxa"/>
          </w:tcPr>
          <w:p w14:paraId="3DE6E059" w14:textId="77777777" w:rsidR="00B34CFD" w:rsidRDefault="00000000">
            <w:r>
              <w:rPr>
                <w:sz w:val="16"/>
              </w:rPr>
              <w:t>Place Order</w:t>
            </w:r>
          </w:p>
        </w:tc>
        <w:tc>
          <w:tcPr>
            <w:tcW w:w="1728" w:type="dxa"/>
          </w:tcPr>
          <w:p w14:paraId="5D397E09" w14:textId="77777777" w:rsidR="00B34CFD" w:rsidRDefault="00000000">
            <w:r>
              <w:rPr>
                <w:sz w:val="16"/>
              </w:rPr>
              <w:t>As a customer, I want to place my completed order so that the restaurant can prepare it.</w:t>
            </w:r>
          </w:p>
        </w:tc>
        <w:tc>
          <w:tcPr>
            <w:tcW w:w="1728" w:type="dxa"/>
          </w:tcPr>
          <w:p w14:paraId="01A518F5" w14:textId="77777777" w:rsidR="00B34CFD" w:rsidRDefault="00000000">
            <w:r>
              <w:rPr>
                <w:sz w:val="16"/>
              </w:rPr>
              <w:t>Required information must be present; submitted order reaches the restaurant; customer receives confirmation; order gets an initial status.</w:t>
            </w:r>
          </w:p>
        </w:tc>
        <w:tc>
          <w:tcPr>
            <w:tcW w:w="1728" w:type="dxa"/>
          </w:tcPr>
          <w:p w14:paraId="35BB21E2" w14:textId="77777777" w:rsidR="00B34CFD" w:rsidRDefault="00000000">
            <w:r>
              <w:rPr>
                <w:sz w:val="16"/>
              </w:rPr>
              <w:t>6 – High</w:t>
            </w:r>
          </w:p>
        </w:tc>
        <w:tc>
          <w:tcPr>
            <w:tcW w:w="1728" w:type="dxa"/>
          </w:tcPr>
          <w:p w14:paraId="670F9B64" w14:textId="77777777" w:rsidR="00B34CFD" w:rsidRDefault="00000000">
            <w:r>
              <w:rPr>
                <w:sz w:val="16"/>
              </w:rPr>
              <w:t>5 SP</w:t>
            </w:r>
          </w:p>
        </w:tc>
      </w:tr>
      <w:tr w:rsidR="00B34CFD" w14:paraId="7F003F2A" w14:textId="77777777">
        <w:trPr>
          <w:jc w:val="center"/>
        </w:trPr>
        <w:tc>
          <w:tcPr>
            <w:tcW w:w="1728" w:type="dxa"/>
          </w:tcPr>
          <w:p w14:paraId="2C7B4A98" w14:textId="77777777" w:rsidR="00B34CFD" w:rsidRDefault="00000000">
            <w:r>
              <w:rPr>
                <w:sz w:val="16"/>
              </w:rPr>
              <w:t>PBI-07</w:t>
            </w:r>
          </w:p>
        </w:tc>
        <w:tc>
          <w:tcPr>
            <w:tcW w:w="1728" w:type="dxa"/>
          </w:tcPr>
          <w:p w14:paraId="10E98070" w14:textId="77777777" w:rsidR="00B34CFD" w:rsidRDefault="00000000">
            <w:r>
              <w:rPr>
                <w:sz w:val="16"/>
              </w:rPr>
              <w:t>View Order Status</w:t>
            </w:r>
          </w:p>
        </w:tc>
        <w:tc>
          <w:tcPr>
            <w:tcW w:w="1728" w:type="dxa"/>
          </w:tcPr>
          <w:p w14:paraId="68F10CA5" w14:textId="77777777" w:rsidR="00B34CFD" w:rsidRDefault="00000000">
            <w:r>
              <w:rPr>
                <w:sz w:val="16"/>
              </w:rPr>
              <w:t>As a customer, I want to view my order status so that I know when my food is ready.</w:t>
            </w:r>
          </w:p>
        </w:tc>
        <w:tc>
          <w:tcPr>
            <w:tcW w:w="1728" w:type="dxa"/>
          </w:tcPr>
          <w:p w14:paraId="027F0C7B" w14:textId="77777777" w:rsidR="00B34CFD" w:rsidRDefault="00000000">
            <w:r>
              <w:rPr>
                <w:sz w:val="16"/>
              </w:rPr>
              <w:t>Customer can access the placed order; current status is displayed; status reflects restaurant updates.</w:t>
            </w:r>
          </w:p>
        </w:tc>
        <w:tc>
          <w:tcPr>
            <w:tcW w:w="1728" w:type="dxa"/>
          </w:tcPr>
          <w:p w14:paraId="5F0E8BCB" w14:textId="77777777" w:rsidR="00B34CFD" w:rsidRDefault="00000000">
            <w:r>
              <w:rPr>
                <w:sz w:val="16"/>
              </w:rPr>
              <w:t>7 – Medium</w:t>
            </w:r>
          </w:p>
        </w:tc>
        <w:tc>
          <w:tcPr>
            <w:tcW w:w="1728" w:type="dxa"/>
          </w:tcPr>
          <w:p w14:paraId="4C15E508" w14:textId="77777777" w:rsidR="00B34CFD" w:rsidRDefault="00000000">
            <w:r>
              <w:rPr>
                <w:sz w:val="16"/>
              </w:rPr>
              <w:t>3 SP</w:t>
            </w:r>
          </w:p>
        </w:tc>
      </w:tr>
      <w:tr w:rsidR="00B34CFD" w14:paraId="29134799" w14:textId="77777777">
        <w:trPr>
          <w:jc w:val="center"/>
        </w:trPr>
        <w:tc>
          <w:tcPr>
            <w:tcW w:w="1728" w:type="dxa"/>
          </w:tcPr>
          <w:p w14:paraId="4784379A" w14:textId="77777777" w:rsidR="00B34CFD" w:rsidRDefault="00000000">
            <w:r>
              <w:rPr>
                <w:sz w:val="16"/>
              </w:rPr>
              <w:t>PBI-08</w:t>
            </w:r>
          </w:p>
        </w:tc>
        <w:tc>
          <w:tcPr>
            <w:tcW w:w="1728" w:type="dxa"/>
          </w:tcPr>
          <w:p w14:paraId="3655E6D6" w14:textId="77777777" w:rsidR="00B34CFD" w:rsidRDefault="00000000">
            <w:r>
              <w:rPr>
                <w:sz w:val="16"/>
              </w:rPr>
              <w:t>View Incoming Orders</w:t>
            </w:r>
          </w:p>
        </w:tc>
        <w:tc>
          <w:tcPr>
            <w:tcW w:w="1728" w:type="dxa"/>
          </w:tcPr>
          <w:p w14:paraId="18857C0E" w14:textId="77777777" w:rsidR="00B34CFD" w:rsidRDefault="00000000">
            <w:r>
              <w:rPr>
                <w:sz w:val="16"/>
              </w:rPr>
              <w:t>As a restaurant employee, I want to view incoming orders so that I know what needs to be prepared.</w:t>
            </w:r>
          </w:p>
        </w:tc>
        <w:tc>
          <w:tcPr>
            <w:tcW w:w="1728" w:type="dxa"/>
          </w:tcPr>
          <w:p w14:paraId="53F4F688" w14:textId="77777777" w:rsidR="00B34CFD" w:rsidRDefault="00000000">
            <w:r>
              <w:rPr>
                <w:sz w:val="16"/>
              </w:rPr>
              <w:t>Employee can see submitted orders; relevant order details and pickup time are displayed; orders show their current status.</w:t>
            </w:r>
          </w:p>
        </w:tc>
        <w:tc>
          <w:tcPr>
            <w:tcW w:w="1728" w:type="dxa"/>
          </w:tcPr>
          <w:p w14:paraId="77A2AA40" w14:textId="77777777" w:rsidR="00B34CFD" w:rsidRDefault="00000000">
            <w:r>
              <w:rPr>
                <w:sz w:val="16"/>
              </w:rPr>
              <w:t>8 – Medium</w:t>
            </w:r>
          </w:p>
        </w:tc>
        <w:tc>
          <w:tcPr>
            <w:tcW w:w="1728" w:type="dxa"/>
          </w:tcPr>
          <w:p w14:paraId="366A5A34" w14:textId="77777777" w:rsidR="00B34CFD" w:rsidRDefault="00000000">
            <w:r>
              <w:rPr>
                <w:sz w:val="16"/>
              </w:rPr>
              <w:t>3 SP</w:t>
            </w:r>
          </w:p>
        </w:tc>
      </w:tr>
      <w:tr w:rsidR="00B34CFD" w14:paraId="466B8D47" w14:textId="77777777">
        <w:trPr>
          <w:jc w:val="center"/>
        </w:trPr>
        <w:tc>
          <w:tcPr>
            <w:tcW w:w="1728" w:type="dxa"/>
          </w:tcPr>
          <w:p w14:paraId="63AE6FBA" w14:textId="77777777" w:rsidR="00B34CFD" w:rsidRDefault="00000000">
            <w:r>
              <w:rPr>
                <w:sz w:val="16"/>
              </w:rPr>
              <w:t>PBI-09</w:t>
            </w:r>
          </w:p>
        </w:tc>
        <w:tc>
          <w:tcPr>
            <w:tcW w:w="1728" w:type="dxa"/>
          </w:tcPr>
          <w:p w14:paraId="360126C9" w14:textId="77777777" w:rsidR="00B34CFD" w:rsidRDefault="00000000">
            <w:r>
              <w:rPr>
                <w:sz w:val="16"/>
              </w:rPr>
              <w:t>Update Order Status</w:t>
            </w:r>
          </w:p>
        </w:tc>
        <w:tc>
          <w:tcPr>
            <w:tcW w:w="1728" w:type="dxa"/>
          </w:tcPr>
          <w:p w14:paraId="6539BC4B" w14:textId="77777777" w:rsidR="00B34CFD" w:rsidRDefault="00000000">
            <w:r>
              <w:rPr>
                <w:sz w:val="16"/>
              </w:rPr>
              <w:t>As a restaurant employee, I want to update an order's status so that customers know its progress.</w:t>
            </w:r>
          </w:p>
        </w:tc>
        <w:tc>
          <w:tcPr>
            <w:tcW w:w="1728" w:type="dxa"/>
          </w:tcPr>
          <w:p w14:paraId="72F969D3" w14:textId="77777777" w:rsidR="00B34CFD" w:rsidRDefault="00000000">
            <w:r>
              <w:rPr>
                <w:sz w:val="16"/>
              </w:rPr>
              <w:t>Employee can update Received → Preparing → Ready for Pickup → Completed; new status is saved; customer sees the update.</w:t>
            </w:r>
          </w:p>
        </w:tc>
        <w:tc>
          <w:tcPr>
            <w:tcW w:w="1728" w:type="dxa"/>
          </w:tcPr>
          <w:p w14:paraId="655DC906" w14:textId="77777777" w:rsidR="00B34CFD" w:rsidRDefault="00000000">
            <w:r>
              <w:rPr>
                <w:sz w:val="16"/>
              </w:rPr>
              <w:t>9 – Medium</w:t>
            </w:r>
          </w:p>
        </w:tc>
        <w:tc>
          <w:tcPr>
            <w:tcW w:w="1728" w:type="dxa"/>
          </w:tcPr>
          <w:p w14:paraId="59F5D14E" w14:textId="77777777" w:rsidR="00B34CFD" w:rsidRDefault="00000000">
            <w:r>
              <w:rPr>
                <w:sz w:val="16"/>
              </w:rPr>
              <w:t>3 SP</w:t>
            </w:r>
          </w:p>
        </w:tc>
      </w:tr>
      <w:tr w:rsidR="00B34CFD" w14:paraId="15181B6A" w14:textId="77777777">
        <w:trPr>
          <w:jc w:val="center"/>
        </w:trPr>
        <w:tc>
          <w:tcPr>
            <w:tcW w:w="1728" w:type="dxa"/>
          </w:tcPr>
          <w:p w14:paraId="2717C4DF" w14:textId="77777777" w:rsidR="00B34CFD" w:rsidRDefault="00000000">
            <w:r>
              <w:rPr>
                <w:sz w:val="16"/>
              </w:rPr>
              <w:t>PBI-10</w:t>
            </w:r>
          </w:p>
        </w:tc>
        <w:tc>
          <w:tcPr>
            <w:tcW w:w="1728" w:type="dxa"/>
          </w:tcPr>
          <w:p w14:paraId="55E85DF3" w14:textId="77777777" w:rsidR="00B34CFD" w:rsidRDefault="00000000">
            <w:r>
              <w:rPr>
                <w:sz w:val="16"/>
              </w:rPr>
              <w:t>Handle Unavailable Menu Items</w:t>
            </w:r>
          </w:p>
        </w:tc>
        <w:tc>
          <w:tcPr>
            <w:tcW w:w="1728" w:type="dxa"/>
          </w:tcPr>
          <w:p w14:paraId="4E69234B" w14:textId="77777777" w:rsidR="00B34CFD" w:rsidRDefault="00000000">
            <w:r>
              <w:rPr>
                <w:sz w:val="16"/>
              </w:rPr>
              <w:t>As a restaurant employee, I want to mark menu items unavailable so that customers cannot order items we cannot provide.</w:t>
            </w:r>
          </w:p>
        </w:tc>
        <w:tc>
          <w:tcPr>
            <w:tcW w:w="1728" w:type="dxa"/>
          </w:tcPr>
          <w:p w14:paraId="327BE34A" w14:textId="77777777" w:rsidR="00B34CFD" w:rsidRDefault="00000000">
            <w:r>
              <w:rPr>
                <w:sz w:val="16"/>
              </w:rPr>
              <w:t>Employee can mark an item unavailable; status is visible to customers; unavailable item cannot be added to a new order.</w:t>
            </w:r>
          </w:p>
        </w:tc>
        <w:tc>
          <w:tcPr>
            <w:tcW w:w="1728" w:type="dxa"/>
          </w:tcPr>
          <w:p w14:paraId="55CB6F10" w14:textId="77777777" w:rsidR="00B34CFD" w:rsidRDefault="00000000">
            <w:r>
              <w:rPr>
                <w:sz w:val="16"/>
              </w:rPr>
              <w:t>10 – Medium</w:t>
            </w:r>
          </w:p>
        </w:tc>
        <w:tc>
          <w:tcPr>
            <w:tcW w:w="1728" w:type="dxa"/>
          </w:tcPr>
          <w:p w14:paraId="7870A934" w14:textId="77777777" w:rsidR="00B34CFD" w:rsidRDefault="00000000">
            <w:r>
              <w:rPr>
                <w:sz w:val="16"/>
              </w:rPr>
              <w:t>3 SP</w:t>
            </w:r>
          </w:p>
        </w:tc>
      </w:tr>
      <w:tr w:rsidR="00B34CFD" w14:paraId="7DF1D8C0" w14:textId="77777777">
        <w:trPr>
          <w:jc w:val="center"/>
        </w:trPr>
        <w:tc>
          <w:tcPr>
            <w:tcW w:w="1728" w:type="dxa"/>
          </w:tcPr>
          <w:p w14:paraId="58E07E29" w14:textId="77777777" w:rsidR="00B34CFD" w:rsidRDefault="00000000">
            <w:r>
              <w:rPr>
                <w:sz w:val="16"/>
              </w:rPr>
              <w:t>PBI-11</w:t>
            </w:r>
          </w:p>
        </w:tc>
        <w:tc>
          <w:tcPr>
            <w:tcW w:w="1728" w:type="dxa"/>
          </w:tcPr>
          <w:p w14:paraId="3754BDC4" w14:textId="77777777" w:rsidR="00B34CFD" w:rsidRDefault="00000000">
            <w:r>
              <w:rPr>
                <w:sz w:val="16"/>
              </w:rPr>
              <w:t>Order Data Persistence</w:t>
            </w:r>
          </w:p>
        </w:tc>
        <w:tc>
          <w:tcPr>
            <w:tcW w:w="1728" w:type="dxa"/>
          </w:tcPr>
          <w:p w14:paraId="4900DDFF" w14:textId="77777777" w:rsidR="00B34CFD" w:rsidRDefault="00000000">
            <w:r>
              <w:rPr>
                <w:sz w:val="16"/>
              </w:rPr>
              <w:t>As the system, order information should be stored so that orders and their current status remain available.</w:t>
            </w:r>
          </w:p>
        </w:tc>
        <w:tc>
          <w:tcPr>
            <w:tcW w:w="1728" w:type="dxa"/>
          </w:tcPr>
          <w:p w14:paraId="415158A7" w14:textId="77777777" w:rsidR="00B34CFD" w:rsidRDefault="00000000">
            <w:r>
              <w:rPr>
                <w:sz w:val="16"/>
              </w:rPr>
              <w:t>Submitted order data is stored; stored orders can be retrieved; status changes remain after refresh/reload.</w:t>
            </w:r>
          </w:p>
        </w:tc>
        <w:tc>
          <w:tcPr>
            <w:tcW w:w="1728" w:type="dxa"/>
          </w:tcPr>
          <w:p w14:paraId="68C2D06A" w14:textId="77777777" w:rsidR="00B34CFD" w:rsidRDefault="00000000">
            <w:r>
              <w:rPr>
                <w:sz w:val="16"/>
              </w:rPr>
              <w:t>11 – Medium</w:t>
            </w:r>
          </w:p>
        </w:tc>
        <w:tc>
          <w:tcPr>
            <w:tcW w:w="1728" w:type="dxa"/>
          </w:tcPr>
          <w:p w14:paraId="14C252DE" w14:textId="77777777" w:rsidR="00B34CFD" w:rsidRDefault="00000000">
            <w:r>
              <w:rPr>
                <w:sz w:val="16"/>
              </w:rPr>
              <w:t>5 SP</w:t>
            </w:r>
          </w:p>
        </w:tc>
      </w:tr>
      <w:tr w:rsidR="00B34CFD" w14:paraId="062AF8E3" w14:textId="77777777">
        <w:trPr>
          <w:jc w:val="center"/>
        </w:trPr>
        <w:tc>
          <w:tcPr>
            <w:tcW w:w="1728" w:type="dxa"/>
          </w:tcPr>
          <w:p w14:paraId="4215303E" w14:textId="77777777" w:rsidR="00B34CFD" w:rsidRDefault="00000000">
            <w:r>
              <w:rPr>
                <w:sz w:val="16"/>
              </w:rPr>
              <w:t>PBI-12</w:t>
            </w:r>
          </w:p>
        </w:tc>
        <w:tc>
          <w:tcPr>
            <w:tcW w:w="1728" w:type="dxa"/>
          </w:tcPr>
          <w:p w14:paraId="41E882FB" w14:textId="77777777" w:rsidR="00B34CFD" w:rsidRDefault="00000000">
            <w:r>
              <w:rPr>
                <w:sz w:val="16"/>
              </w:rPr>
              <w:t>Modify Pickup Time Within 15 Minutes</w:t>
            </w:r>
          </w:p>
        </w:tc>
        <w:tc>
          <w:tcPr>
            <w:tcW w:w="1728" w:type="dxa"/>
          </w:tcPr>
          <w:p w14:paraId="0FF5A377" w14:textId="77777777" w:rsidR="00B34CFD" w:rsidRDefault="00000000">
            <w:r>
              <w:rPr>
                <w:sz w:val="16"/>
              </w:rPr>
              <w:t>As a customer, I want to change my pickup time shortly after ordering so that I can adjust it if my plans change.</w:t>
            </w:r>
          </w:p>
        </w:tc>
        <w:tc>
          <w:tcPr>
            <w:tcW w:w="1728" w:type="dxa"/>
          </w:tcPr>
          <w:p w14:paraId="5D8CBC42" w14:textId="77777777" w:rsidR="00B34CFD" w:rsidRDefault="00000000">
            <w:r>
              <w:rPr>
                <w:sz w:val="16"/>
              </w:rPr>
              <w:t>Customer can change pickup time within 15 minutes of ordering; new time is saved; after 15 minutes the change is disabled/rejected.</w:t>
            </w:r>
          </w:p>
        </w:tc>
        <w:tc>
          <w:tcPr>
            <w:tcW w:w="1728" w:type="dxa"/>
          </w:tcPr>
          <w:p w14:paraId="7B1F1A5F" w14:textId="77777777" w:rsidR="00B34CFD" w:rsidRDefault="00000000">
            <w:r>
              <w:rPr>
                <w:sz w:val="16"/>
              </w:rPr>
              <w:t>12 – Low</w:t>
            </w:r>
          </w:p>
        </w:tc>
        <w:tc>
          <w:tcPr>
            <w:tcW w:w="1728" w:type="dxa"/>
          </w:tcPr>
          <w:p w14:paraId="7343AC04" w14:textId="77777777" w:rsidR="00B34CFD" w:rsidRDefault="00000000">
            <w:r>
              <w:rPr>
                <w:sz w:val="16"/>
              </w:rPr>
              <w:t>5 SP</w:t>
            </w:r>
          </w:p>
        </w:tc>
      </w:tr>
    </w:tbl>
    <w:p w14:paraId="399AD171" w14:textId="77777777" w:rsidR="00110B18" w:rsidRPr="00110B18" w:rsidRDefault="00000000" w:rsidP="00110B18">
      <w:pPr>
        <w:pStyle w:val="Heading1"/>
      </w:pPr>
      <w:r>
        <w:t xml:space="preserve">3. Product Owner </w:t>
      </w:r>
    </w:p>
    <w:p w14:paraId="03619FA4" w14:textId="77777777" w:rsidR="00B34CFD" w:rsidRDefault="00000000">
      <w:pPr>
        <w:pStyle w:val="ListBullet"/>
      </w:pPr>
      <w:r>
        <w:t>Review the 12 PBIs and finalize the Product Backlog order from 1–12.</w:t>
      </w:r>
    </w:p>
    <w:p w14:paraId="533603E9" w14:textId="77777777" w:rsidR="00B34CFD" w:rsidRDefault="00000000">
      <w:pPr>
        <w:pStyle w:val="ListBullet"/>
      </w:pPr>
      <w:r>
        <w:t>Choose/finalize the top five PBIs and write a short reason explaining why each is a high priority.</w:t>
      </w:r>
    </w:p>
    <w:p w14:paraId="5A40D75C" w14:textId="77777777" w:rsidR="00B34CFD" w:rsidRDefault="00000000">
      <w:pPr>
        <w:pStyle w:val="ListBullet"/>
      </w:pPr>
      <w:r>
        <w:t>Review the user stories, acceptance criteria, and story-point estimates; suggest changes if needed.</w:t>
      </w:r>
    </w:p>
    <w:p w14:paraId="0492DCD6" w14:textId="77777777" w:rsidR="00B34CFD" w:rsidRDefault="00000000">
      <w:pPr>
        <w:pStyle w:val="ListBullet"/>
      </w:pPr>
      <w:r>
        <w:t>Help finalize a practical Definition of Done for the Sprint.</w:t>
      </w:r>
    </w:p>
    <w:p w14:paraId="112EAD40" w14:textId="77777777" w:rsidR="00B34CFD" w:rsidRDefault="00000000">
      <w:pPr>
        <w:pStyle w:val="ListBullet"/>
      </w:pPr>
      <w:r>
        <w:t>Share the finalized Part B information with the member handling Part C, because Sprint Planning must select PBIs from this Product Backlog.</w:t>
      </w:r>
    </w:p>
    <w:p w14:paraId="46B929DF" w14:textId="77777777" w:rsidR="00B34CFD" w:rsidRDefault="00000000">
      <w:pPr>
        <w:pStyle w:val="ListBullet"/>
      </w:pPr>
      <w:r>
        <w:t>Part F will be completed later, after the Sprint Plan exists and the new pickup-time/workload requirement is introduced.</w:t>
      </w:r>
    </w:p>
    <w:p w14:paraId="48881DA3" w14:textId="77777777" w:rsidR="00B34CFD" w:rsidRDefault="00000000">
      <w:pPr>
        <w:pStyle w:val="Heading1"/>
      </w:pPr>
      <w:r>
        <w:lastRenderedPageBreak/>
        <w:t>4. Part Dependencies / Team Coordination</w:t>
      </w:r>
    </w:p>
    <w:tbl>
      <w:tblPr>
        <w:tblStyle w:val="TableGrid"/>
        <w:tblW w:w="0" w:type="auto"/>
        <w:jc w:val="center"/>
        <w:tblLook w:val="04A0" w:firstRow="1" w:lastRow="0" w:firstColumn="1" w:lastColumn="0" w:noHBand="0" w:noVBand="1"/>
      </w:tblPr>
      <w:tblGrid>
        <w:gridCol w:w="3456"/>
        <w:gridCol w:w="3456"/>
        <w:gridCol w:w="3456"/>
      </w:tblGrid>
      <w:tr w:rsidR="00B34CFD" w14:paraId="002C0E88" w14:textId="77777777">
        <w:trPr>
          <w:jc w:val="center"/>
        </w:trPr>
        <w:tc>
          <w:tcPr>
            <w:tcW w:w="3456" w:type="dxa"/>
          </w:tcPr>
          <w:p w14:paraId="28E5D6F3" w14:textId="77777777" w:rsidR="00B34CFD" w:rsidRDefault="00000000">
            <w:r>
              <w:t>Part</w:t>
            </w:r>
          </w:p>
        </w:tc>
        <w:tc>
          <w:tcPr>
            <w:tcW w:w="3456" w:type="dxa"/>
          </w:tcPr>
          <w:p w14:paraId="1473EEDD" w14:textId="77777777" w:rsidR="00B34CFD" w:rsidRDefault="00000000">
            <w:r>
              <w:t>Depends On</w:t>
            </w:r>
          </w:p>
        </w:tc>
        <w:tc>
          <w:tcPr>
            <w:tcW w:w="3456" w:type="dxa"/>
          </w:tcPr>
          <w:p w14:paraId="3E9F4BCF" w14:textId="77777777" w:rsidR="00B34CFD" w:rsidRDefault="00000000">
            <w:r>
              <w:t>Why</w:t>
            </w:r>
          </w:p>
        </w:tc>
      </w:tr>
      <w:tr w:rsidR="00B34CFD" w14:paraId="60C89CB9" w14:textId="77777777">
        <w:trPr>
          <w:jc w:val="center"/>
        </w:trPr>
        <w:tc>
          <w:tcPr>
            <w:tcW w:w="3456" w:type="dxa"/>
          </w:tcPr>
          <w:p w14:paraId="35363213" w14:textId="77777777" w:rsidR="00B34CFD" w:rsidRDefault="00000000">
            <w:r>
              <w:t>Part C – Sprint Planning</w:t>
            </w:r>
          </w:p>
        </w:tc>
        <w:tc>
          <w:tcPr>
            <w:tcW w:w="3456" w:type="dxa"/>
          </w:tcPr>
          <w:p w14:paraId="7B2BE55B" w14:textId="77777777" w:rsidR="00B34CFD" w:rsidRDefault="00000000">
            <w:r>
              <w:t>Part B</w:t>
            </w:r>
          </w:p>
        </w:tc>
        <w:tc>
          <w:tcPr>
            <w:tcW w:w="3456" w:type="dxa"/>
          </w:tcPr>
          <w:p w14:paraId="5E0AD635" w14:textId="77777777" w:rsidR="00B34CFD" w:rsidRDefault="00000000">
            <w:r>
              <w:t>Selected Sprint PBIs must come from the finalized Product Backlog.</w:t>
            </w:r>
          </w:p>
        </w:tc>
      </w:tr>
      <w:tr w:rsidR="00B34CFD" w14:paraId="0AD14E1F" w14:textId="77777777">
        <w:trPr>
          <w:jc w:val="center"/>
        </w:trPr>
        <w:tc>
          <w:tcPr>
            <w:tcW w:w="3456" w:type="dxa"/>
          </w:tcPr>
          <w:p w14:paraId="0B314D83" w14:textId="77777777" w:rsidR="00B34CFD" w:rsidRDefault="00000000">
            <w:r>
              <w:t>Part D – Working Increment</w:t>
            </w:r>
          </w:p>
        </w:tc>
        <w:tc>
          <w:tcPr>
            <w:tcW w:w="3456" w:type="dxa"/>
          </w:tcPr>
          <w:p w14:paraId="7D774811" w14:textId="77777777" w:rsidR="00B34CFD" w:rsidRDefault="00000000">
            <w:r>
              <w:t>Part C</w:t>
            </w:r>
          </w:p>
        </w:tc>
        <w:tc>
          <w:tcPr>
            <w:tcW w:w="3456" w:type="dxa"/>
          </w:tcPr>
          <w:p w14:paraId="6414BE31" w14:textId="77777777" w:rsidR="00B34CFD" w:rsidRDefault="00000000">
            <w:r>
              <w:t>Implementation must follow the Sprint Goal and Sprint Backlog.</w:t>
            </w:r>
          </w:p>
        </w:tc>
      </w:tr>
      <w:tr w:rsidR="00B34CFD" w14:paraId="0D821A4A" w14:textId="77777777">
        <w:trPr>
          <w:jc w:val="center"/>
        </w:trPr>
        <w:tc>
          <w:tcPr>
            <w:tcW w:w="3456" w:type="dxa"/>
          </w:tcPr>
          <w:p w14:paraId="1AAEB974" w14:textId="77777777" w:rsidR="00B34CFD" w:rsidRDefault="00000000">
            <w:r>
              <w:t>Part E – Daily Scrums</w:t>
            </w:r>
          </w:p>
        </w:tc>
        <w:tc>
          <w:tcPr>
            <w:tcW w:w="3456" w:type="dxa"/>
          </w:tcPr>
          <w:p w14:paraId="3C0D67D7" w14:textId="77777777" w:rsidR="00B34CFD" w:rsidRDefault="00000000">
            <w:r>
              <w:t>Parts C/D</w:t>
            </w:r>
          </w:p>
        </w:tc>
        <w:tc>
          <w:tcPr>
            <w:tcW w:w="3456" w:type="dxa"/>
          </w:tcPr>
          <w:p w14:paraId="69556EA2" w14:textId="77777777" w:rsidR="00B34CFD" w:rsidRDefault="00000000">
            <w:r>
              <w:t>Daily Scrums track progress, impediments and adaptations toward the Sprint Goal.</w:t>
            </w:r>
          </w:p>
        </w:tc>
      </w:tr>
      <w:tr w:rsidR="00B34CFD" w14:paraId="03726DEB" w14:textId="77777777">
        <w:trPr>
          <w:jc w:val="center"/>
        </w:trPr>
        <w:tc>
          <w:tcPr>
            <w:tcW w:w="3456" w:type="dxa"/>
          </w:tcPr>
          <w:p w14:paraId="53374FC4" w14:textId="77777777" w:rsidR="00B34CFD" w:rsidRDefault="00000000">
            <w:r>
              <w:t>Part F – Requirement Change</w:t>
            </w:r>
          </w:p>
        </w:tc>
        <w:tc>
          <w:tcPr>
            <w:tcW w:w="3456" w:type="dxa"/>
          </w:tcPr>
          <w:p w14:paraId="0BFBE59A" w14:textId="77777777" w:rsidR="00B34CFD" w:rsidRDefault="00000000">
            <w:r>
              <w:t>Parts B/C and Sprint progress</w:t>
            </w:r>
          </w:p>
        </w:tc>
        <w:tc>
          <w:tcPr>
            <w:tcW w:w="3456" w:type="dxa"/>
          </w:tcPr>
          <w:p w14:paraId="59A3FECA" w14:textId="77777777" w:rsidR="00B34CFD" w:rsidRDefault="00000000">
            <w:r>
              <w:t>The new workload-based pickup-time requirement must be compared with the existing backlog and Sprint.</w:t>
            </w:r>
          </w:p>
        </w:tc>
      </w:tr>
      <w:tr w:rsidR="00B34CFD" w14:paraId="13F4780A" w14:textId="77777777">
        <w:trPr>
          <w:jc w:val="center"/>
        </w:trPr>
        <w:tc>
          <w:tcPr>
            <w:tcW w:w="3456" w:type="dxa"/>
          </w:tcPr>
          <w:p w14:paraId="57EF7E60" w14:textId="77777777" w:rsidR="00B34CFD" w:rsidRDefault="00000000">
            <w:r>
              <w:t>Part G – Sprint Review</w:t>
            </w:r>
          </w:p>
        </w:tc>
        <w:tc>
          <w:tcPr>
            <w:tcW w:w="3456" w:type="dxa"/>
          </w:tcPr>
          <w:p w14:paraId="19D016F3" w14:textId="77777777" w:rsidR="00B34CFD" w:rsidRDefault="00000000">
            <w:r>
              <w:t>Part D</w:t>
            </w:r>
          </w:p>
        </w:tc>
        <w:tc>
          <w:tcPr>
            <w:tcW w:w="3456" w:type="dxa"/>
          </w:tcPr>
          <w:p w14:paraId="5F0D153C" w14:textId="77777777" w:rsidR="00B34CFD" w:rsidRDefault="00000000">
            <w:r>
              <w:t>Stakeholder feedback must be based on the actual working Increment.</w:t>
            </w:r>
          </w:p>
        </w:tc>
      </w:tr>
      <w:tr w:rsidR="00B34CFD" w14:paraId="404DA5D2" w14:textId="77777777">
        <w:trPr>
          <w:jc w:val="center"/>
        </w:trPr>
        <w:tc>
          <w:tcPr>
            <w:tcW w:w="3456" w:type="dxa"/>
          </w:tcPr>
          <w:p w14:paraId="24ADD7EC" w14:textId="77777777" w:rsidR="00B34CFD" w:rsidRDefault="00000000">
            <w:r>
              <w:t>Part H – Retrospective</w:t>
            </w:r>
          </w:p>
        </w:tc>
        <w:tc>
          <w:tcPr>
            <w:tcW w:w="3456" w:type="dxa"/>
          </w:tcPr>
          <w:p w14:paraId="3C414CBB" w14:textId="77777777" w:rsidR="00B34CFD" w:rsidRDefault="00000000">
            <w:r>
              <w:t>Actual Sprint experience</w:t>
            </w:r>
          </w:p>
        </w:tc>
        <w:tc>
          <w:tcPr>
            <w:tcW w:w="3456" w:type="dxa"/>
          </w:tcPr>
          <w:p w14:paraId="30296D2A" w14:textId="77777777" w:rsidR="00B34CFD" w:rsidRDefault="00000000">
            <w:r>
              <w:t>Improvement actions should come from what actually happened during the Sprint.</w:t>
            </w:r>
          </w:p>
        </w:tc>
      </w:tr>
      <w:tr w:rsidR="00B34CFD" w14:paraId="2B5ADC80" w14:textId="77777777">
        <w:trPr>
          <w:jc w:val="center"/>
        </w:trPr>
        <w:tc>
          <w:tcPr>
            <w:tcW w:w="3456" w:type="dxa"/>
          </w:tcPr>
          <w:p w14:paraId="7DDF40A7" w14:textId="77777777" w:rsidR="00B34CFD" w:rsidRDefault="00000000">
            <w:r>
              <w:t>Agile Reflection</w:t>
            </w:r>
          </w:p>
        </w:tc>
        <w:tc>
          <w:tcPr>
            <w:tcW w:w="3456" w:type="dxa"/>
          </w:tcPr>
          <w:p w14:paraId="78C03EED" w14:textId="77777777" w:rsidR="00B34CFD" w:rsidRDefault="00000000">
            <w:r>
              <w:t>Parts D–H</w:t>
            </w:r>
          </w:p>
        </w:tc>
        <w:tc>
          <w:tcPr>
            <w:tcW w:w="3456" w:type="dxa"/>
          </w:tcPr>
          <w:p w14:paraId="023AF879" w14:textId="77777777" w:rsidR="00B34CFD" w:rsidRDefault="00000000">
            <w:r>
              <w:t>Reflection must use concrete evidence from the team's actual work.</w:t>
            </w:r>
          </w:p>
        </w:tc>
      </w:tr>
    </w:tbl>
    <w:p w14:paraId="4CEAAA6F" w14:textId="6B4F1179" w:rsidR="005A3F0B" w:rsidRDefault="00000000">
      <w:pPr>
        <w:pStyle w:val="Heading1"/>
      </w:pPr>
      <w:r>
        <w:t>5. Final Sprint Plan and Coding Responsibilities</w:t>
      </w:r>
    </w:p>
    <w:p w14:paraId="61994607" w14:textId="77777777" w:rsidR="005A3F0B" w:rsidRDefault="00000000">
      <w:r>
        <w:t>Selected Sprint PBIs: PBI-01, PBI-02, PBI-03, PBI-05 and PBI-06 (16 story points; 28 GitHub sub-issues). Sprint Goal: Create a basic working customer ordering flow that allows a customer to browse restaurants, view a menu, add items to an order, select a pickup time, and successfully place the order.</w:t>
      </w:r>
    </w:p>
    <w:p w14:paraId="5020755A" w14:textId="77777777" w:rsidR="005A3F0B" w:rsidRDefault="00000000">
      <w:r>
        <w:t>Planning dates: October 7–17, 2026 (provisional; confirm against actual team activity). Planned capacity: 10 hours per member, 40 hours total. Task assignments are planned responsibilities; record actual work and progress in GitHub.</w:t>
      </w:r>
    </w:p>
    <w:tbl>
      <w:tblPr>
        <w:tblStyle w:val="LightShading-Accent1"/>
        <w:tblW w:w="0" w:type="auto"/>
        <w:tblLook w:val="04A0" w:firstRow="1" w:lastRow="0" w:firstColumn="1" w:lastColumn="0" w:noHBand="0" w:noVBand="1"/>
      </w:tblPr>
      <w:tblGrid>
        <w:gridCol w:w="2592"/>
        <w:gridCol w:w="2592"/>
        <w:gridCol w:w="2592"/>
        <w:gridCol w:w="2592"/>
      </w:tblGrid>
      <w:tr w:rsidR="005A3F0B" w14:paraId="75A10AA3" w14:textId="77777777" w:rsidTr="005A3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842CC60" w14:textId="77777777" w:rsidR="005A3F0B" w:rsidRDefault="00000000">
            <w:r>
              <w:t>Member</w:t>
            </w:r>
          </w:p>
        </w:tc>
        <w:tc>
          <w:tcPr>
            <w:tcW w:w="2592" w:type="dxa"/>
          </w:tcPr>
          <w:p w14:paraId="05A727B7" w14:textId="77777777" w:rsidR="005A3F0B" w:rsidRDefault="00000000">
            <w:pPr>
              <w:cnfStyle w:val="100000000000" w:firstRow="1" w:lastRow="0" w:firstColumn="0" w:lastColumn="0" w:oddVBand="0" w:evenVBand="0" w:oddHBand="0" w:evenHBand="0" w:firstRowFirstColumn="0" w:firstRowLastColumn="0" w:lastRowFirstColumn="0" w:lastRowLastColumn="0"/>
            </w:pPr>
            <w:r>
              <w:t>Scrum role</w:t>
            </w:r>
          </w:p>
        </w:tc>
        <w:tc>
          <w:tcPr>
            <w:tcW w:w="2592" w:type="dxa"/>
          </w:tcPr>
          <w:p w14:paraId="78AB4ABA" w14:textId="77777777" w:rsidR="005A3F0B" w:rsidRDefault="00000000">
            <w:pPr>
              <w:cnfStyle w:val="100000000000" w:firstRow="1" w:lastRow="0" w:firstColumn="0" w:lastColumn="0" w:oddVBand="0" w:evenVBand="0" w:oddHBand="0" w:evenHBand="0" w:firstRowFirstColumn="0" w:firstRowLastColumn="0" w:lastRowFirstColumn="0" w:lastRowLastColumn="0"/>
            </w:pPr>
            <w:r>
              <w:t>Report sections</w:t>
            </w:r>
          </w:p>
        </w:tc>
        <w:tc>
          <w:tcPr>
            <w:tcW w:w="2592" w:type="dxa"/>
          </w:tcPr>
          <w:p w14:paraId="5E5ECB10" w14:textId="77777777" w:rsidR="005A3F0B" w:rsidRDefault="00000000">
            <w:pPr>
              <w:cnfStyle w:val="100000000000" w:firstRow="1" w:lastRow="0" w:firstColumn="0" w:lastColumn="0" w:oddVBand="0" w:evenVBand="0" w:oddHBand="0" w:evenHBand="0" w:firstRowFirstColumn="0" w:firstRowLastColumn="0" w:lastRowFirstColumn="0" w:lastRowLastColumn="0"/>
            </w:pPr>
            <w:r>
              <w:t>Coding tasks</w:t>
            </w:r>
          </w:p>
        </w:tc>
      </w:tr>
      <w:tr w:rsidR="005A3F0B" w14:paraId="416ECB0C" w14:textId="77777777" w:rsidTr="005A3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E2209A6" w14:textId="77777777" w:rsidR="005A3F0B" w:rsidRDefault="00000000">
            <w:r>
              <w:t>Dhruv (You)</w:t>
            </w:r>
          </w:p>
        </w:tc>
        <w:tc>
          <w:tcPr>
            <w:tcW w:w="2592" w:type="dxa"/>
          </w:tcPr>
          <w:p w14:paraId="3AD8F7A7" w14:textId="77777777" w:rsidR="005A3F0B" w:rsidRDefault="00000000">
            <w:pPr>
              <w:cnfStyle w:val="000000100000" w:firstRow="0" w:lastRow="0" w:firstColumn="0" w:lastColumn="0" w:oddVBand="0" w:evenVBand="0" w:oddHBand="1" w:evenHBand="0" w:firstRowFirstColumn="0" w:firstRowLastColumn="0" w:lastRowFirstColumn="0" w:lastRowLastColumn="0"/>
            </w:pPr>
            <w:r>
              <w:t>Scrum Master + Developer</w:t>
            </w:r>
          </w:p>
        </w:tc>
        <w:tc>
          <w:tcPr>
            <w:tcW w:w="2592" w:type="dxa"/>
          </w:tcPr>
          <w:p w14:paraId="30A18D0C" w14:textId="77777777" w:rsidR="005A3F0B" w:rsidRDefault="00000000">
            <w:pPr>
              <w:cnfStyle w:val="000000100000" w:firstRow="0" w:lastRow="0" w:firstColumn="0" w:lastColumn="0" w:oddVBand="0" w:evenVBand="0" w:oddHBand="1" w:evenHBand="0" w:firstRowFirstColumn="0" w:firstRowLastColumn="0" w:lastRowFirstColumn="0" w:lastRowLastColumn="0"/>
            </w:pPr>
            <w:r>
              <w:t>A, E</w:t>
            </w:r>
          </w:p>
        </w:tc>
        <w:tc>
          <w:tcPr>
            <w:tcW w:w="2592" w:type="dxa"/>
          </w:tcPr>
          <w:p w14:paraId="40ACD4DC" w14:textId="77777777" w:rsidR="005A3F0B" w:rsidRDefault="00000000">
            <w:pPr>
              <w:cnfStyle w:val="000000100000" w:firstRow="0" w:lastRow="0" w:firstColumn="0" w:lastColumn="0" w:oddVBand="0" w:evenVBand="0" w:oddHBand="1" w:evenHBand="0" w:firstRowFirstColumn="0" w:firstRowLastColumn="0" w:lastRowFirstColumn="0" w:lastRowLastColumn="0"/>
            </w:pPr>
            <w:r>
              <w:t>9</w:t>
            </w:r>
          </w:p>
        </w:tc>
      </w:tr>
      <w:tr w:rsidR="005A3F0B" w14:paraId="325DAEEA" w14:textId="77777777" w:rsidTr="005A3F0B">
        <w:tc>
          <w:tcPr>
            <w:cnfStyle w:val="001000000000" w:firstRow="0" w:lastRow="0" w:firstColumn="1" w:lastColumn="0" w:oddVBand="0" w:evenVBand="0" w:oddHBand="0" w:evenHBand="0" w:firstRowFirstColumn="0" w:firstRowLastColumn="0" w:lastRowFirstColumn="0" w:lastRowLastColumn="0"/>
            <w:tcW w:w="2592" w:type="dxa"/>
          </w:tcPr>
          <w:p w14:paraId="52705E01" w14:textId="77777777" w:rsidR="005A3F0B" w:rsidRDefault="00000000">
            <w:r>
              <w:t>Ray (R)</w:t>
            </w:r>
          </w:p>
        </w:tc>
        <w:tc>
          <w:tcPr>
            <w:tcW w:w="2592" w:type="dxa"/>
          </w:tcPr>
          <w:p w14:paraId="3BD3339D" w14:textId="77777777" w:rsidR="005A3F0B" w:rsidRDefault="00000000">
            <w:pPr>
              <w:cnfStyle w:val="000000000000" w:firstRow="0" w:lastRow="0" w:firstColumn="0" w:lastColumn="0" w:oddVBand="0" w:evenVBand="0" w:oddHBand="0" w:evenHBand="0" w:firstRowFirstColumn="0" w:firstRowLastColumn="0" w:lastRowFirstColumn="0" w:lastRowLastColumn="0"/>
            </w:pPr>
            <w:r>
              <w:t>Developer</w:t>
            </w:r>
          </w:p>
        </w:tc>
        <w:tc>
          <w:tcPr>
            <w:tcW w:w="2592" w:type="dxa"/>
          </w:tcPr>
          <w:p w14:paraId="306FF36A" w14:textId="77777777" w:rsidR="005A3F0B" w:rsidRDefault="00000000">
            <w:pPr>
              <w:cnfStyle w:val="000000000000" w:firstRow="0" w:lastRow="0" w:firstColumn="0" w:lastColumn="0" w:oddVBand="0" w:evenVBand="0" w:oddHBand="0" w:evenHBand="0" w:firstRowFirstColumn="0" w:firstRowLastColumn="0" w:lastRowFirstColumn="0" w:lastRowLastColumn="0"/>
            </w:pPr>
            <w:r>
              <w:t>C, D</w:t>
            </w:r>
          </w:p>
        </w:tc>
        <w:tc>
          <w:tcPr>
            <w:tcW w:w="2592" w:type="dxa"/>
          </w:tcPr>
          <w:p w14:paraId="51D9FA21" w14:textId="77777777" w:rsidR="005A3F0B" w:rsidRDefault="00000000">
            <w:pPr>
              <w:cnfStyle w:val="000000000000" w:firstRow="0" w:lastRow="0" w:firstColumn="0" w:lastColumn="0" w:oddVBand="0" w:evenVBand="0" w:oddHBand="0" w:evenHBand="0" w:firstRowFirstColumn="0" w:firstRowLastColumn="0" w:lastRowFirstColumn="0" w:lastRowLastColumn="0"/>
            </w:pPr>
            <w:r>
              <w:t>6</w:t>
            </w:r>
          </w:p>
        </w:tc>
      </w:tr>
      <w:tr w:rsidR="005A3F0B" w14:paraId="531A5903" w14:textId="77777777" w:rsidTr="005A3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F0C0233" w14:textId="77777777" w:rsidR="005A3F0B" w:rsidRDefault="00000000">
            <w:r>
              <w:t>Jou (J)</w:t>
            </w:r>
          </w:p>
        </w:tc>
        <w:tc>
          <w:tcPr>
            <w:tcW w:w="2592" w:type="dxa"/>
          </w:tcPr>
          <w:p w14:paraId="1ABD4B67" w14:textId="77777777" w:rsidR="005A3F0B" w:rsidRDefault="00000000">
            <w:pPr>
              <w:cnfStyle w:val="000000100000" w:firstRow="0" w:lastRow="0" w:firstColumn="0" w:lastColumn="0" w:oddVBand="0" w:evenVBand="0" w:oddHBand="1" w:evenHBand="0" w:firstRowFirstColumn="0" w:firstRowLastColumn="0" w:lastRowFirstColumn="0" w:lastRowLastColumn="0"/>
            </w:pPr>
            <w:r>
              <w:t>Developer</w:t>
            </w:r>
          </w:p>
        </w:tc>
        <w:tc>
          <w:tcPr>
            <w:tcW w:w="2592" w:type="dxa"/>
          </w:tcPr>
          <w:p w14:paraId="6B025EF8" w14:textId="77777777" w:rsidR="005A3F0B" w:rsidRDefault="00000000">
            <w:pPr>
              <w:cnfStyle w:val="000000100000" w:firstRow="0" w:lastRow="0" w:firstColumn="0" w:lastColumn="0" w:oddVBand="0" w:evenVBand="0" w:oddHBand="1" w:evenHBand="0" w:firstRowFirstColumn="0" w:firstRowLastColumn="0" w:lastRowFirstColumn="0" w:lastRowLastColumn="0"/>
            </w:pPr>
            <w:r>
              <w:t>G, H, Agile Reflection</w:t>
            </w:r>
          </w:p>
        </w:tc>
        <w:tc>
          <w:tcPr>
            <w:tcW w:w="2592" w:type="dxa"/>
          </w:tcPr>
          <w:p w14:paraId="550244E8" w14:textId="77777777" w:rsidR="005A3F0B" w:rsidRDefault="00000000">
            <w:pPr>
              <w:cnfStyle w:val="000000100000" w:firstRow="0" w:lastRow="0" w:firstColumn="0" w:lastColumn="0" w:oddVBand="0" w:evenVBand="0" w:oddHBand="1" w:evenHBand="0" w:firstRowFirstColumn="0" w:firstRowLastColumn="0" w:lastRowFirstColumn="0" w:lastRowLastColumn="0"/>
            </w:pPr>
            <w:r>
              <w:t>6</w:t>
            </w:r>
          </w:p>
        </w:tc>
      </w:tr>
      <w:tr w:rsidR="005A3F0B" w14:paraId="55DACB18" w14:textId="77777777" w:rsidTr="005A3F0B">
        <w:tc>
          <w:tcPr>
            <w:cnfStyle w:val="001000000000" w:firstRow="0" w:lastRow="0" w:firstColumn="1" w:lastColumn="0" w:oddVBand="0" w:evenVBand="0" w:oddHBand="0" w:evenHBand="0" w:firstRowFirstColumn="0" w:firstRowLastColumn="0" w:lastRowFirstColumn="0" w:lastRowLastColumn="0"/>
            <w:tcW w:w="2592" w:type="dxa"/>
          </w:tcPr>
          <w:p w14:paraId="34D5B509" w14:textId="77777777" w:rsidR="005A3F0B" w:rsidRDefault="00000000">
            <w:r>
              <w:t>Karim (K)</w:t>
            </w:r>
          </w:p>
        </w:tc>
        <w:tc>
          <w:tcPr>
            <w:tcW w:w="2592" w:type="dxa"/>
          </w:tcPr>
          <w:p w14:paraId="058EF829" w14:textId="77777777" w:rsidR="005A3F0B" w:rsidRDefault="00000000">
            <w:pPr>
              <w:cnfStyle w:val="000000000000" w:firstRow="0" w:lastRow="0" w:firstColumn="0" w:lastColumn="0" w:oddVBand="0" w:evenVBand="0" w:oddHBand="0" w:evenHBand="0" w:firstRowFirstColumn="0" w:firstRowLastColumn="0" w:lastRowFirstColumn="0" w:lastRowLastColumn="0"/>
            </w:pPr>
            <w:r>
              <w:t>Product Owner + Developer</w:t>
            </w:r>
          </w:p>
        </w:tc>
        <w:tc>
          <w:tcPr>
            <w:tcW w:w="2592" w:type="dxa"/>
          </w:tcPr>
          <w:p w14:paraId="58D2E0DC" w14:textId="77777777" w:rsidR="005A3F0B" w:rsidRDefault="00000000">
            <w:pPr>
              <w:cnfStyle w:val="000000000000" w:firstRow="0" w:lastRow="0" w:firstColumn="0" w:lastColumn="0" w:oddVBand="0" w:evenVBand="0" w:oddHBand="0" w:evenHBand="0" w:firstRowFirstColumn="0" w:firstRowLastColumn="0" w:lastRowFirstColumn="0" w:lastRowLastColumn="0"/>
            </w:pPr>
            <w:r>
              <w:t>B, F</w:t>
            </w:r>
          </w:p>
        </w:tc>
        <w:tc>
          <w:tcPr>
            <w:tcW w:w="2592" w:type="dxa"/>
          </w:tcPr>
          <w:p w14:paraId="2D0938F5" w14:textId="77777777" w:rsidR="005A3F0B" w:rsidRDefault="00000000">
            <w:pPr>
              <w:cnfStyle w:val="000000000000" w:firstRow="0" w:lastRow="0" w:firstColumn="0" w:lastColumn="0" w:oddVBand="0" w:evenVBand="0" w:oddHBand="0" w:evenHBand="0" w:firstRowFirstColumn="0" w:firstRowLastColumn="0" w:lastRowFirstColumn="0" w:lastRowLastColumn="0"/>
            </w:pPr>
            <w:r>
              <w:t>7</w:t>
            </w:r>
          </w:p>
        </w:tc>
      </w:tr>
    </w:tbl>
    <w:p w14:paraId="45AE4B7C" w14:textId="77777777" w:rsidR="005A3F0B" w:rsidRDefault="00000000">
      <w:pPr>
        <w:pStyle w:val="Heading1"/>
      </w:pPr>
      <w:r>
        <w:t>6. Detailed Coding Assignments (GitHub Sub-issues)</w:t>
      </w:r>
    </w:p>
    <w:p w14:paraId="4A929FE0" w14:textId="77777777" w:rsidR="005A3F0B" w:rsidRDefault="00000000">
      <w:r>
        <w:t>Revision: PBI-03 “Test adding different items and quantities” moved from R to J. Final allocation: Dhruv 9, R 6, J 6, K 7 = 28 tasks.</w:t>
      </w:r>
    </w:p>
    <w:p w14:paraId="760C2751" w14:textId="77777777" w:rsidR="005A3F0B" w:rsidRDefault="00000000">
      <w:pPr>
        <w:pStyle w:val="Heading2"/>
      </w:pPr>
      <w:r>
        <w:t>Dhruv (You) — 9 tasks</w:t>
      </w:r>
    </w:p>
    <w:p w14:paraId="4B4D518D" w14:textId="77777777" w:rsidR="005A3F0B" w:rsidRDefault="00000000">
      <w:r>
        <w:t>Own the restaurant browsing flow and the harder final order handling. Integrate and test everyone’s code.</w:t>
      </w:r>
    </w:p>
    <w:p w14:paraId="703E6343" w14:textId="77777777" w:rsidR="005A3F0B" w:rsidRDefault="00000000">
      <w:pPr>
        <w:spacing w:after="80"/>
      </w:pPr>
      <w:r>
        <w:rPr>
          <w:b/>
        </w:rPr>
        <w:t xml:space="preserve">What to code: </w:t>
      </w:r>
      <w:r>
        <w:t>Create sample restaurants with stable IDs and the restaurant-list screen. Selecting a restaurant must pass its ID to R’s menu. Implement order storage, confirmation, valid/invalid order tests, and the final end-to-end integration.</w:t>
      </w:r>
    </w:p>
    <w:p w14:paraId="247307C3" w14:textId="77777777" w:rsidR="005A3F0B" w:rsidRDefault="00000000">
      <w:pPr>
        <w:spacing w:after="80"/>
      </w:pPr>
      <w:r>
        <w:rPr>
          <w:b/>
        </w:rPr>
        <w:t xml:space="preserve">Depends on: </w:t>
      </w:r>
      <w:r>
        <w:t>R’s menu and availability; J’s cart format; K’s pickup-time selection and submission action.</w:t>
      </w:r>
    </w:p>
    <w:p w14:paraId="6BFD9895" w14:textId="77777777" w:rsidR="005A3F0B" w:rsidRDefault="00000000">
      <w:pPr>
        <w:spacing w:after="80"/>
      </w:pPr>
      <w:r>
        <w:rPr>
          <w:b/>
        </w:rPr>
        <w:t xml:space="preserve">Give others: </w:t>
      </w:r>
      <w:r>
        <w:t>Share restaurant IDs/selection approach early. Agree on the submitted-order format with J and K. Review and integrate their finished branches.</w:t>
      </w:r>
    </w:p>
    <w:p w14:paraId="7AD376AC" w14:textId="77777777" w:rsidR="005A3F0B" w:rsidRDefault="00000000">
      <w:pPr>
        <w:pStyle w:val="ListBullet"/>
      </w:pPr>
      <w:r>
        <w:t>PBI-01 — Create restaurant data/model</w:t>
      </w:r>
    </w:p>
    <w:p w14:paraId="1D7CB014" w14:textId="77777777" w:rsidR="005A3F0B" w:rsidRPr="00103AE0" w:rsidRDefault="00000000">
      <w:pPr>
        <w:pStyle w:val="ListBullet"/>
        <w:rPr>
          <w:lang w:val="fr-CA"/>
        </w:rPr>
      </w:pPr>
      <w:r w:rsidRPr="00103AE0">
        <w:rPr>
          <w:lang w:val="fr-CA"/>
        </w:rPr>
        <w:lastRenderedPageBreak/>
        <w:t>PBI-01 — Design a simple restaurant-</w:t>
      </w:r>
      <w:proofErr w:type="spellStart"/>
      <w:r w:rsidRPr="00103AE0">
        <w:rPr>
          <w:lang w:val="fr-CA"/>
        </w:rPr>
        <w:t>list</w:t>
      </w:r>
      <w:proofErr w:type="spellEnd"/>
      <w:r w:rsidRPr="00103AE0">
        <w:rPr>
          <w:lang w:val="fr-CA"/>
        </w:rPr>
        <w:t xml:space="preserve"> page</w:t>
      </w:r>
    </w:p>
    <w:p w14:paraId="537BB207" w14:textId="77777777" w:rsidR="005A3F0B" w:rsidRDefault="00000000">
      <w:pPr>
        <w:pStyle w:val="ListBullet"/>
      </w:pPr>
      <w:r>
        <w:t>PBI-01 — Display participating restaurants from the available data</w:t>
      </w:r>
    </w:p>
    <w:p w14:paraId="4B698A50" w14:textId="77777777" w:rsidR="005A3F0B" w:rsidRDefault="00000000">
      <w:pPr>
        <w:pStyle w:val="ListBullet"/>
      </w:pPr>
      <w:r>
        <w:t>PBI-01 — Allow the customer to select a restaurant</w:t>
      </w:r>
    </w:p>
    <w:p w14:paraId="2AEBFBC0" w14:textId="77777777" w:rsidR="005A3F0B" w:rsidRDefault="00000000">
      <w:pPr>
        <w:pStyle w:val="ListBullet"/>
      </w:pPr>
      <w:r>
        <w:t>PBI-01 — Test that the restaurant list and selection work correctly</w:t>
      </w:r>
    </w:p>
    <w:p w14:paraId="3A25C2AD" w14:textId="77777777" w:rsidR="005A3F0B" w:rsidRDefault="00000000">
      <w:pPr>
        <w:pStyle w:val="ListBullet"/>
      </w:pPr>
      <w:r>
        <w:t>PBI-06 — Store submitted orders</w:t>
      </w:r>
    </w:p>
    <w:p w14:paraId="55AA3D17" w14:textId="77777777" w:rsidR="005A3F0B" w:rsidRDefault="00000000">
      <w:pPr>
        <w:pStyle w:val="ListBullet"/>
      </w:pPr>
      <w:r>
        <w:t>PBI-06 — Display successful order confirmation</w:t>
      </w:r>
    </w:p>
    <w:p w14:paraId="7EF677D0" w14:textId="77777777" w:rsidR="005A3F0B" w:rsidRDefault="00000000">
      <w:pPr>
        <w:pStyle w:val="ListBullet"/>
      </w:pPr>
      <w:r>
        <w:t>PBI-06 — Test valid and incomplete order submissions</w:t>
      </w:r>
    </w:p>
    <w:p w14:paraId="505F6C4F" w14:textId="77777777" w:rsidR="005A3F0B" w:rsidRDefault="00000000">
      <w:pPr>
        <w:pStyle w:val="ListBullet"/>
      </w:pPr>
      <w:r>
        <w:t>PBI-06 — Integrate the complete customer ordering flow</w:t>
      </w:r>
    </w:p>
    <w:p w14:paraId="77CAF560" w14:textId="77777777" w:rsidR="005A3F0B" w:rsidRDefault="00000000">
      <w:pPr>
        <w:pStyle w:val="Heading2"/>
      </w:pPr>
      <w:r>
        <w:t>Ray (R) — 6 tasks</w:t>
      </w:r>
    </w:p>
    <w:p w14:paraId="40346C8B" w14:textId="77777777" w:rsidR="005A3F0B" w:rsidRDefault="00000000">
      <w:r>
        <w:t>Build the menu page and show correct restaurant items and availability.</w:t>
      </w:r>
    </w:p>
    <w:p w14:paraId="3634F653" w14:textId="77777777" w:rsidR="005A3F0B" w:rsidRDefault="00000000">
      <w:pPr>
        <w:spacing w:after="80"/>
      </w:pPr>
      <w:r>
        <w:rPr>
          <w:b/>
        </w:rPr>
        <w:t xml:space="preserve">What to code: </w:t>
      </w:r>
      <w:r>
        <w:t>Create menu data and the menu screen. Read the restaurant ID chosen from Dhruv’s list, show only that restaurant’s items, and display item name, price and availability. Ensure unavailable items cannot be added.</w:t>
      </w:r>
    </w:p>
    <w:p w14:paraId="28DAA239" w14:textId="77777777" w:rsidR="005A3F0B" w:rsidRDefault="00000000">
      <w:pPr>
        <w:spacing w:after="80"/>
      </w:pPr>
      <w:r>
        <w:rPr>
          <w:b/>
        </w:rPr>
        <w:t xml:space="preserve">Depends on: </w:t>
      </w:r>
      <w:r>
        <w:t>Dhruv’s restaurant IDs and navigation; J’s Add to Order interface.</w:t>
      </w:r>
    </w:p>
    <w:p w14:paraId="668E36E7" w14:textId="77777777" w:rsidR="005A3F0B" w:rsidRDefault="00000000">
      <w:pPr>
        <w:spacing w:after="80"/>
      </w:pPr>
      <w:r>
        <w:rPr>
          <w:b/>
        </w:rPr>
        <w:t xml:space="preserve">Give others: </w:t>
      </w:r>
      <w:r>
        <w:t>Share menu item IDs, prices and availability fields with J. Test that switching restaurants shows the correct menu.</w:t>
      </w:r>
    </w:p>
    <w:p w14:paraId="78DD1FB8" w14:textId="77777777" w:rsidR="005A3F0B" w:rsidRDefault="00000000">
      <w:pPr>
        <w:pStyle w:val="ListBullet"/>
      </w:pPr>
      <w:r>
        <w:t>PBI-02 — Create the menu/menu-item data structure</w:t>
      </w:r>
    </w:p>
    <w:p w14:paraId="5616D3F2" w14:textId="77777777" w:rsidR="005A3F0B" w:rsidRDefault="00000000">
      <w:pPr>
        <w:pStyle w:val="ListBullet"/>
      </w:pPr>
      <w:r>
        <w:t>PBI-02 — Design the restaurant menu page</w:t>
      </w:r>
    </w:p>
    <w:p w14:paraId="44CDDFBA" w14:textId="77777777" w:rsidR="005A3F0B" w:rsidRDefault="00000000">
      <w:pPr>
        <w:pStyle w:val="ListBullet"/>
      </w:pPr>
      <w:r>
        <w:t>PBI-02 — Load menu items for the selected restaurant</w:t>
      </w:r>
    </w:p>
    <w:p w14:paraId="290CC33B" w14:textId="77777777" w:rsidR="005A3F0B" w:rsidRDefault="00000000">
      <w:pPr>
        <w:pStyle w:val="ListBullet"/>
      </w:pPr>
      <w:r>
        <w:t>PBI-02 — Display item name, price, and availability</w:t>
      </w:r>
    </w:p>
    <w:p w14:paraId="69AA6E0C" w14:textId="77777777" w:rsidR="005A3F0B" w:rsidRDefault="00000000">
      <w:pPr>
        <w:pStyle w:val="ListBullet"/>
      </w:pPr>
      <w:r>
        <w:t>PBI-02 — Test that the correct restaurant’s menu is displayed</w:t>
      </w:r>
    </w:p>
    <w:p w14:paraId="4A4CA45E" w14:textId="77777777" w:rsidR="005A3F0B" w:rsidRDefault="00000000">
      <w:pPr>
        <w:pStyle w:val="ListBullet"/>
      </w:pPr>
      <w:r>
        <w:t>PBI-03 — Prevent unavailable items from being added</w:t>
      </w:r>
    </w:p>
    <w:p w14:paraId="794A7419" w14:textId="77777777" w:rsidR="005A3F0B" w:rsidRDefault="00000000">
      <w:pPr>
        <w:pStyle w:val="Heading2"/>
      </w:pPr>
      <w:r>
        <w:t>Jou (J) — 6 tasks</w:t>
      </w:r>
    </w:p>
    <w:p w14:paraId="3854EE00" w14:textId="77777777" w:rsidR="005A3F0B" w:rsidRDefault="00000000">
      <w:r>
        <w:t>Build the cart and quantity controls, connect cart data to pickup selection, and test cart behavior.</w:t>
      </w:r>
    </w:p>
    <w:p w14:paraId="2D3B46D9" w14:textId="77777777" w:rsidR="005A3F0B" w:rsidRDefault="00000000">
      <w:pPr>
        <w:spacing w:after="80"/>
      </w:pPr>
      <w:r>
        <w:rPr>
          <w:b/>
        </w:rPr>
        <w:t xml:space="preserve">What to code: </w:t>
      </w:r>
      <w:r>
        <w:t>Implement the cart structure, Add to Order button, item quantities and cart display. Test adding multiple items and quantity changes. Combine the cart information with the pickup time for order submission.</w:t>
      </w:r>
    </w:p>
    <w:p w14:paraId="5619CC4C" w14:textId="77777777" w:rsidR="005A3F0B" w:rsidRDefault="00000000">
      <w:pPr>
        <w:spacing w:after="80"/>
      </w:pPr>
      <w:r>
        <w:rPr>
          <w:b/>
        </w:rPr>
        <w:t xml:space="preserve">Depends on: </w:t>
      </w:r>
      <w:r>
        <w:t>R’s menu item data and availability; K’s pickup-time value; agreed order format from Dhruv.</w:t>
      </w:r>
    </w:p>
    <w:p w14:paraId="36BF54CE" w14:textId="77777777" w:rsidR="005A3F0B" w:rsidRDefault="00000000">
      <w:pPr>
        <w:spacing w:after="80"/>
      </w:pPr>
      <w:r>
        <w:rPr>
          <w:b/>
        </w:rPr>
        <w:t xml:space="preserve">Give others: </w:t>
      </w:r>
      <w:r>
        <w:t>Share the cart structure with K and Dhruv. J owns PBI-03 cart/quantity testing, which was moved from R.</w:t>
      </w:r>
    </w:p>
    <w:p w14:paraId="65252A77" w14:textId="77777777" w:rsidR="005A3F0B" w:rsidRDefault="00000000">
      <w:pPr>
        <w:pStyle w:val="ListBullet"/>
      </w:pPr>
      <w:r>
        <w:t>PBI-03 — Create the basic order/cart structure</w:t>
      </w:r>
    </w:p>
    <w:p w14:paraId="5DDB09F2" w14:textId="77777777" w:rsidR="005A3F0B" w:rsidRDefault="00000000">
      <w:pPr>
        <w:pStyle w:val="ListBullet"/>
      </w:pPr>
      <w:r>
        <w:t>PBI-03 — Add an Add to Order action for menu items</w:t>
      </w:r>
    </w:p>
    <w:p w14:paraId="37196647" w14:textId="77777777" w:rsidR="005A3F0B" w:rsidRDefault="00000000">
      <w:pPr>
        <w:pStyle w:val="ListBullet"/>
      </w:pPr>
      <w:r>
        <w:t>PBI-03 — Allow the customer to select/change quantity</w:t>
      </w:r>
    </w:p>
    <w:p w14:paraId="647571B4" w14:textId="77777777" w:rsidR="005A3F0B" w:rsidRDefault="00000000">
      <w:pPr>
        <w:pStyle w:val="ListBullet"/>
      </w:pPr>
      <w:r>
        <w:t>PBI-03 — Display selected items in the current order</w:t>
      </w:r>
    </w:p>
    <w:p w14:paraId="08980446" w14:textId="77777777" w:rsidR="005A3F0B" w:rsidRDefault="00000000">
      <w:pPr>
        <w:pStyle w:val="ListBullet"/>
      </w:pPr>
      <w:r>
        <w:t>PBI-03 — Test adding different items and quantities</w:t>
      </w:r>
    </w:p>
    <w:p w14:paraId="4AE8AAE6" w14:textId="77777777" w:rsidR="005A3F0B" w:rsidRDefault="00000000">
      <w:pPr>
        <w:pStyle w:val="ListBullet"/>
      </w:pPr>
      <w:r>
        <w:t>PBI-06 — Connect the cart/order information with the selected pickup time</w:t>
      </w:r>
    </w:p>
    <w:p w14:paraId="5AF11F9B" w14:textId="77777777" w:rsidR="005A3F0B" w:rsidRDefault="00000000">
      <w:pPr>
        <w:pStyle w:val="Heading2"/>
      </w:pPr>
      <w:r>
        <w:t>Karim (K) — 7 tasks</w:t>
      </w:r>
    </w:p>
    <w:p w14:paraId="6F566648" w14:textId="77777777" w:rsidR="005A3F0B" w:rsidRDefault="00000000">
      <w:r>
        <w:t>Build pickup-time selection and the submission action, including the initial order status.</w:t>
      </w:r>
    </w:p>
    <w:p w14:paraId="609EC45A" w14:textId="77777777" w:rsidR="005A3F0B" w:rsidRDefault="00000000">
      <w:pPr>
        <w:spacing w:after="80"/>
      </w:pPr>
      <w:r>
        <w:rPr>
          <w:b/>
        </w:rPr>
        <w:t xml:space="preserve">What to code: </w:t>
      </w:r>
      <w:r>
        <w:t>Build a simple pickup-time list and selection control. Save the selected time, reject submission without a time, and test these checks. Implement Place Order and assign initial Received status.</w:t>
      </w:r>
    </w:p>
    <w:p w14:paraId="45DF95A0" w14:textId="77777777" w:rsidR="005A3F0B" w:rsidRDefault="00000000">
      <w:pPr>
        <w:spacing w:after="80"/>
      </w:pPr>
      <w:r>
        <w:rPr>
          <w:b/>
        </w:rPr>
        <w:t xml:space="preserve">Depends on: </w:t>
      </w:r>
      <w:r>
        <w:t>J’s cart and combined order information; Dhruv’s storage function/API and validation requirements.</w:t>
      </w:r>
    </w:p>
    <w:p w14:paraId="2D7BE84D" w14:textId="77777777" w:rsidR="005A3F0B" w:rsidRDefault="00000000">
      <w:pPr>
        <w:spacing w:after="80"/>
      </w:pPr>
      <w:r>
        <w:rPr>
          <w:b/>
        </w:rPr>
        <w:t xml:space="preserve">Give others: </w:t>
      </w:r>
      <w:r>
        <w:t>Send a complete order to Dhruv’s storage function. Show confirmation only after successful submission. Workload-based time slots are a later Part F change, not assumed implemented.</w:t>
      </w:r>
    </w:p>
    <w:p w14:paraId="058BAF43" w14:textId="77777777" w:rsidR="005A3F0B" w:rsidRDefault="00000000">
      <w:pPr>
        <w:pStyle w:val="ListBullet"/>
      </w:pPr>
      <w:r>
        <w:t>PBI-05 — Create a simple list of available pickup times</w:t>
      </w:r>
    </w:p>
    <w:p w14:paraId="5ACF5649" w14:textId="77777777" w:rsidR="005A3F0B" w:rsidRDefault="00000000">
      <w:pPr>
        <w:pStyle w:val="ListBullet"/>
      </w:pPr>
      <w:r>
        <w:lastRenderedPageBreak/>
        <w:t>PBI-05 — Add pickup-time selection to the ordering flow</w:t>
      </w:r>
    </w:p>
    <w:p w14:paraId="5F2E0A28" w14:textId="77777777" w:rsidR="005A3F0B" w:rsidRDefault="00000000">
      <w:pPr>
        <w:pStyle w:val="ListBullet"/>
      </w:pPr>
      <w:r>
        <w:t>PBI-05 — Save the customer’s selected pickup time with the order</w:t>
      </w:r>
    </w:p>
    <w:p w14:paraId="04487FFE" w14:textId="77777777" w:rsidR="005A3F0B" w:rsidRDefault="00000000">
      <w:pPr>
        <w:pStyle w:val="ListBullet"/>
      </w:pPr>
      <w:r>
        <w:t>PBI-05 — Prevent order submission if no pickup time is selected</w:t>
      </w:r>
    </w:p>
    <w:p w14:paraId="6C62F67B" w14:textId="77777777" w:rsidR="005A3F0B" w:rsidRDefault="00000000">
      <w:pPr>
        <w:pStyle w:val="ListBullet"/>
      </w:pPr>
      <w:r>
        <w:t>PBI-05 — Test pickup-time selection and validation</w:t>
      </w:r>
    </w:p>
    <w:p w14:paraId="2B96CA44" w14:textId="77777777" w:rsidR="005A3F0B" w:rsidRDefault="00000000">
      <w:pPr>
        <w:pStyle w:val="ListBullet"/>
      </w:pPr>
      <w:r>
        <w:t>PBI-06 — Implement order submission</w:t>
      </w:r>
    </w:p>
    <w:p w14:paraId="52DA56AA" w14:textId="77777777" w:rsidR="005A3F0B" w:rsidRDefault="00000000">
      <w:pPr>
        <w:pStyle w:val="ListBullet"/>
      </w:pPr>
      <w:r>
        <w:t>PBI-06 — Give the order an initial Received status</w:t>
      </w:r>
    </w:p>
    <w:p w14:paraId="1D3B87EF" w14:textId="77777777" w:rsidR="005A3F0B" w:rsidRDefault="00000000">
      <w:pPr>
        <w:pStyle w:val="Heading1"/>
      </w:pPr>
      <w:r>
        <w:t>7. Coding and Integration Notes</w:t>
      </w:r>
    </w:p>
    <w:p w14:paraId="0FDA9CF1" w14:textId="77777777" w:rsidR="005A3F0B" w:rsidRDefault="00000000">
      <w:pPr>
        <w:pStyle w:val="ListBullet"/>
      </w:pPr>
      <w:r>
        <w:t>Each developer implements and tests their assigned sub-issues in VS Code and records actual progress in GitHub.</w:t>
      </w:r>
    </w:p>
    <w:p w14:paraId="50C3771B" w14:textId="77777777" w:rsidR="005A3F0B" w:rsidRDefault="00000000">
      <w:pPr>
        <w:pStyle w:val="ListBullet"/>
      </w:pPr>
      <w:r>
        <w:t>Coordinate shared data structures before coding: restaurant ID, menu item fields, cart item quantities, pickup time, and submitted order format.</w:t>
      </w:r>
    </w:p>
    <w:p w14:paraId="75BD316E" w14:textId="77777777" w:rsidR="005A3F0B" w:rsidRDefault="00000000">
      <w:pPr>
        <w:pStyle w:val="ListBullet"/>
      </w:pPr>
      <w:r>
        <w:t>Use branches and pull requests for review; do not mark a PBI Done until its acceptance criteria and the agreed Definition of Done are met.</w:t>
      </w:r>
    </w:p>
    <w:p w14:paraId="761E3501" w14:textId="77777777" w:rsidR="005A3F0B" w:rsidRDefault="00000000">
      <w:pPr>
        <w:pStyle w:val="ListBullet"/>
      </w:pPr>
      <w:r>
        <w:t>Dhruv coordinates final integration, complete ordering-flow tests, and submission readiness; all four developers must make meaningful technical contributions.</w:t>
      </w:r>
    </w:p>
    <w:p w14:paraId="7F415AF1" w14:textId="32142F38" w:rsidR="005A3F0B" w:rsidRDefault="00000000" w:rsidP="00103AE0">
      <w:pPr>
        <w:pStyle w:val="ListBullet"/>
      </w:pPr>
      <w:r>
        <w:t>Product Owner K still needs to confirm top-five priorities and Product Backlog order; this selection is the team’s current Sprint plan.</w:t>
      </w:r>
    </w:p>
    <w:sectPr w:rsidR="005A3F0B" w:rsidSect="00034616">
      <w:headerReference w:type="even" r:id="rId8"/>
      <w:headerReference w:type="default" r:id="rId9"/>
      <w:headerReference w:type="first" r:id="rId1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F698A" w14:textId="77777777" w:rsidR="00F31C22" w:rsidRDefault="00F31C22" w:rsidP="00DB34F9">
      <w:pPr>
        <w:spacing w:after="0" w:line="240" w:lineRule="auto"/>
      </w:pPr>
      <w:r>
        <w:separator/>
      </w:r>
    </w:p>
  </w:endnote>
  <w:endnote w:type="continuationSeparator" w:id="0">
    <w:p w14:paraId="44521124" w14:textId="77777777" w:rsidR="00F31C22" w:rsidRDefault="00F31C22" w:rsidP="00DB3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6692D" w14:textId="77777777" w:rsidR="00F31C22" w:rsidRDefault="00F31C22" w:rsidP="00DB34F9">
      <w:pPr>
        <w:spacing w:after="0" w:line="240" w:lineRule="auto"/>
      </w:pPr>
      <w:r>
        <w:separator/>
      </w:r>
    </w:p>
  </w:footnote>
  <w:footnote w:type="continuationSeparator" w:id="0">
    <w:p w14:paraId="6A8F700B" w14:textId="77777777" w:rsidR="00F31C22" w:rsidRDefault="00F31C22" w:rsidP="00DB3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427F" w14:textId="77777777" w:rsidR="00DB34F9" w:rsidRDefault="00DB34F9">
    <w:pPr>
      <w:pStyle w:val="Header"/>
    </w:pPr>
    <w:r>
      <w:rPr>
        <w:noProof/>
      </w:rPr>
      <mc:AlternateContent>
        <mc:Choice Requires="wps">
          <w:drawing>
            <wp:anchor distT="0" distB="0" distL="0" distR="0" simplePos="0" relativeHeight="251659264" behindDoc="0" locked="0" layoutInCell="1" allowOverlap="1" wp14:anchorId="17719CD7" wp14:editId="10AB72CE">
              <wp:simplePos x="635" y="635"/>
              <wp:positionH relativeFrom="page">
                <wp:align>left</wp:align>
              </wp:positionH>
              <wp:positionV relativeFrom="page">
                <wp:align>top</wp:align>
              </wp:positionV>
              <wp:extent cx="282575" cy="325120"/>
              <wp:effectExtent l="0" t="0" r="3175" b="17780"/>
              <wp:wrapNone/>
              <wp:docPr id="277006651"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120"/>
                      </a:xfrm>
                      <a:prstGeom prst="rect">
                        <a:avLst/>
                      </a:prstGeom>
                      <a:noFill/>
                      <a:ln>
                        <a:noFill/>
                      </a:ln>
                    </wps:spPr>
                    <wps:txbx>
                      <w:txbxContent>
                        <w:p w14:paraId="09B3E575" w14:textId="77777777" w:rsidR="00DB34F9" w:rsidRPr="00DB34F9" w:rsidRDefault="00DB34F9" w:rsidP="00DB34F9">
                          <w:pPr>
                            <w:spacing w:after="0"/>
                            <w:rPr>
                              <w:rFonts w:ascii="Arial" w:eastAsia="Arial" w:hAnsi="Arial" w:cs="Arial"/>
                              <w:noProof/>
                              <w:color w:val="000000"/>
                              <w:sz w:val="16"/>
                              <w:szCs w:val="16"/>
                            </w:rPr>
                          </w:pPr>
                          <w:r w:rsidRPr="00DB34F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7719CD7" id="_x0000_t202" coordsize="21600,21600" o:spt="202" path="m,l,21600r21600,l21600,xe">
              <v:stroke joinstyle="miter"/>
              <v:path gradientshapeok="t" o:connecttype="rect"/>
            </v:shapetype>
            <v:shape id="Text Box 2" o:spid="_x0000_s1026" type="#_x0000_t202" alt=" " style="position:absolute;margin-left:0;margin-top:0;width:22.25pt;height:25.6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" filled="f" stroked="f">
              <v:textbox style="mso-fit-shape-to-text:t" inset="20pt,15pt,0,0">
                <w:txbxContent>
                  <w:p w14:paraId="09B3E575" w14:textId="77777777" w:rsidR="00DB34F9" w:rsidRPr="00DB34F9" w:rsidRDefault="00DB34F9" w:rsidP="00DB34F9">
                    <w:pPr>
                      <w:spacing w:after="0"/>
                      <w:rPr>
                        <w:rFonts w:ascii="Arial" w:eastAsia="Arial" w:hAnsi="Arial" w:cs="Arial"/>
                        <w:noProof/>
                        <w:color w:val="000000"/>
                        <w:sz w:val="16"/>
                        <w:szCs w:val="16"/>
                      </w:rPr>
                    </w:pPr>
                    <w:r w:rsidRPr="00DB34F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0B64" w14:textId="77777777" w:rsidR="00DB34F9" w:rsidRDefault="00DB34F9">
    <w:pPr>
      <w:pStyle w:val="Header"/>
    </w:pPr>
    <w:r>
      <w:rPr>
        <w:noProof/>
      </w:rPr>
      <mc:AlternateContent>
        <mc:Choice Requires="wps">
          <w:drawing>
            <wp:anchor distT="0" distB="0" distL="0" distR="0" simplePos="0" relativeHeight="251660288" behindDoc="0" locked="0" layoutInCell="1" allowOverlap="1" wp14:anchorId="0F090EF5" wp14:editId="0F0CA85D">
              <wp:simplePos x="592531" y="460858"/>
              <wp:positionH relativeFrom="page">
                <wp:align>left</wp:align>
              </wp:positionH>
              <wp:positionV relativeFrom="page">
                <wp:align>top</wp:align>
              </wp:positionV>
              <wp:extent cx="282575" cy="325120"/>
              <wp:effectExtent l="0" t="0" r="3175" b="17780"/>
              <wp:wrapNone/>
              <wp:docPr id="206428708"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120"/>
                      </a:xfrm>
                      <a:prstGeom prst="rect">
                        <a:avLst/>
                      </a:prstGeom>
                      <a:noFill/>
                      <a:ln>
                        <a:noFill/>
                      </a:ln>
                    </wps:spPr>
                    <wps:txbx>
                      <w:txbxContent>
                        <w:p w14:paraId="394001E0" w14:textId="77777777" w:rsidR="00DB34F9" w:rsidRPr="00DB34F9" w:rsidRDefault="00DB34F9" w:rsidP="00DB34F9">
                          <w:pPr>
                            <w:spacing w:after="0"/>
                            <w:rPr>
                              <w:rFonts w:ascii="Arial" w:eastAsia="Arial" w:hAnsi="Arial" w:cs="Arial"/>
                              <w:noProof/>
                              <w:color w:val="000000"/>
                              <w:sz w:val="16"/>
                              <w:szCs w:val="16"/>
                            </w:rPr>
                          </w:pPr>
                          <w:r w:rsidRPr="00DB34F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090EF5" id="_x0000_t202" coordsize="21600,21600" o:spt="202" path="m,l,21600r21600,l21600,xe">
              <v:stroke joinstyle="miter"/>
              <v:path gradientshapeok="t" o:connecttype="rect"/>
            </v:shapetype>
            <v:shape id="Text Box 3" o:spid="_x0000_s1027" type="#_x0000_t202" alt=" " style="position:absolute;margin-left:0;margin-top:0;width:22.25pt;height:25.6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" filled="f" stroked="f">
              <v:textbox style="mso-fit-shape-to-text:t" inset="20pt,15pt,0,0">
                <w:txbxContent>
                  <w:p w14:paraId="394001E0" w14:textId="77777777" w:rsidR="00DB34F9" w:rsidRPr="00DB34F9" w:rsidRDefault="00DB34F9" w:rsidP="00DB34F9">
                    <w:pPr>
                      <w:spacing w:after="0"/>
                      <w:rPr>
                        <w:rFonts w:ascii="Arial" w:eastAsia="Arial" w:hAnsi="Arial" w:cs="Arial"/>
                        <w:noProof/>
                        <w:color w:val="000000"/>
                        <w:sz w:val="16"/>
                        <w:szCs w:val="16"/>
                      </w:rPr>
                    </w:pPr>
                    <w:r w:rsidRPr="00DB34F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ACA0" w14:textId="77777777" w:rsidR="00DB34F9" w:rsidRDefault="00DB34F9">
    <w:pPr>
      <w:pStyle w:val="Header"/>
    </w:pPr>
    <w:r>
      <w:rPr>
        <w:noProof/>
      </w:rPr>
      <mc:AlternateContent>
        <mc:Choice Requires="wps">
          <w:drawing>
            <wp:anchor distT="0" distB="0" distL="0" distR="0" simplePos="0" relativeHeight="251658240" behindDoc="0" locked="0" layoutInCell="1" allowOverlap="1" wp14:anchorId="222DA77C" wp14:editId="7DBA46AB">
              <wp:simplePos x="635" y="635"/>
              <wp:positionH relativeFrom="page">
                <wp:align>left</wp:align>
              </wp:positionH>
              <wp:positionV relativeFrom="page">
                <wp:align>top</wp:align>
              </wp:positionV>
              <wp:extent cx="282575" cy="325120"/>
              <wp:effectExtent l="0" t="0" r="3175" b="17780"/>
              <wp:wrapNone/>
              <wp:docPr id="1393171239"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120"/>
                      </a:xfrm>
                      <a:prstGeom prst="rect">
                        <a:avLst/>
                      </a:prstGeom>
                      <a:noFill/>
                      <a:ln>
                        <a:noFill/>
                      </a:ln>
                    </wps:spPr>
                    <wps:txbx>
                      <w:txbxContent>
                        <w:p w14:paraId="5272B069" w14:textId="77777777" w:rsidR="00DB34F9" w:rsidRPr="00DB34F9" w:rsidRDefault="00DB34F9" w:rsidP="00DB34F9">
                          <w:pPr>
                            <w:spacing w:after="0"/>
                            <w:rPr>
                              <w:rFonts w:ascii="Arial" w:eastAsia="Arial" w:hAnsi="Arial" w:cs="Arial"/>
                              <w:noProof/>
                              <w:color w:val="000000"/>
                              <w:sz w:val="16"/>
                              <w:szCs w:val="16"/>
                            </w:rPr>
                          </w:pPr>
                          <w:r w:rsidRPr="00DB34F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22DA77C" id="_x0000_t202" coordsize="21600,21600" o:spt="202" path="m,l,21600r21600,l21600,xe">
              <v:stroke joinstyle="miter"/>
              <v:path gradientshapeok="t" o:connecttype="rect"/>
            </v:shapetype>
            <v:shape id="Text Box 1" o:spid="_x0000_s1028" type="#_x0000_t202" alt=" " style="position:absolute;margin-left:0;margin-top:0;width:22.25pt;height:25.6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" filled="f" stroked="f">
              <v:textbox style="mso-fit-shape-to-text:t" inset="20pt,15pt,0,0">
                <w:txbxContent>
                  <w:p w14:paraId="5272B069" w14:textId="77777777" w:rsidR="00DB34F9" w:rsidRPr="00DB34F9" w:rsidRDefault="00DB34F9" w:rsidP="00DB34F9">
                    <w:pPr>
                      <w:spacing w:after="0"/>
                      <w:rPr>
                        <w:rFonts w:ascii="Arial" w:eastAsia="Arial" w:hAnsi="Arial" w:cs="Arial"/>
                        <w:noProof/>
                        <w:color w:val="000000"/>
                        <w:sz w:val="16"/>
                        <w:szCs w:val="16"/>
                      </w:rPr>
                    </w:pPr>
                    <w:r w:rsidRPr="00DB34F9">
                      <w:rPr>
                        <w:rFonts w:ascii="Arial" w:eastAsia="Arial" w:hAnsi="Arial" w:cs="Arial"/>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547D4A"/>
    <w:multiLevelType w:val="multilevel"/>
    <w:tmpl w:val="9F3C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B3A11"/>
    <w:multiLevelType w:val="multilevel"/>
    <w:tmpl w:val="DC90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61B8E"/>
    <w:multiLevelType w:val="multilevel"/>
    <w:tmpl w:val="9D92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B3386"/>
    <w:multiLevelType w:val="multilevel"/>
    <w:tmpl w:val="D784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243128">
    <w:abstractNumId w:val="8"/>
  </w:num>
  <w:num w:numId="2" w16cid:durableId="1442141502">
    <w:abstractNumId w:val="6"/>
  </w:num>
  <w:num w:numId="3" w16cid:durableId="1223910826">
    <w:abstractNumId w:val="5"/>
  </w:num>
  <w:num w:numId="4" w16cid:durableId="601694250">
    <w:abstractNumId w:val="4"/>
  </w:num>
  <w:num w:numId="5" w16cid:durableId="1143933884">
    <w:abstractNumId w:val="7"/>
  </w:num>
  <w:num w:numId="6" w16cid:durableId="221911082">
    <w:abstractNumId w:val="3"/>
  </w:num>
  <w:num w:numId="7" w16cid:durableId="2057047899">
    <w:abstractNumId w:val="2"/>
  </w:num>
  <w:num w:numId="8" w16cid:durableId="875967927">
    <w:abstractNumId w:val="1"/>
  </w:num>
  <w:num w:numId="9" w16cid:durableId="1330330979">
    <w:abstractNumId w:val="0"/>
  </w:num>
  <w:num w:numId="10" w16cid:durableId="536428290">
    <w:abstractNumId w:val="11"/>
  </w:num>
  <w:num w:numId="11" w16cid:durableId="2056275302">
    <w:abstractNumId w:val="12"/>
  </w:num>
  <w:num w:numId="12" w16cid:durableId="1962373001">
    <w:abstractNumId w:val="9"/>
  </w:num>
  <w:num w:numId="13" w16cid:durableId="237560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AE0"/>
    <w:rsid w:val="00110B18"/>
    <w:rsid w:val="00147C17"/>
    <w:rsid w:val="0015074B"/>
    <w:rsid w:val="0029639D"/>
    <w:rsid w:val="00326F90"/>
    <w:rsid w:val="003B659E"/>
    <w:rsid w:val="004E2BBB"/>
    <w:rsid w:val="005A3F0B"/>
    <w:rsid w:val="00654506"/>
    <w:rsid w:val="00722833"/>
    <w:rsid w:val="00A96875"/>
    <w:rsid w:val="00AA1D8D"/>
    <w:rsid w:val="00B34CFD"/>
    <w:rsid w:val="00B47730"/>
    <w:rsid w:val="00C44DB6"/>
    <w:rsid w:val="00CB0664"/>
    <w:rsid w:val="00DB34F9"/>
    <w:rsid w:val="00F31C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256AE"/>
  <w14:defaultImageDpi w14:val="300"/>
  <w15:docId w15:val="{D81C58A0-FF99-B249-9135-94D9C4FD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B34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Template>
  <TotalTime>83</TotalTime>
  <Pages>5</Pages>
  <Words>1723</Words>
  <Characters>9825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Patel, Dhruv</cp:lastModifiedBy>
  <cp:revision>5</cp:revision>
  <dcterms:created xsi:type="dcterms:W3CDTF">2013-12-23T23:15:00Z</dcterms:created>
  <dcterms:modified xsi:type="dcterms:W3CDTF">2026-10-15T15:14:00Z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530a1b27,1082c93b,c4dda24</vt:lpwstr>
  </property>
  <property fmtid="{D5CDD505-2E9C-101B-9397-08002B2CF9AE}" pid="3" name="ClassificationContentMarkingHeaderFontProps">
    <vt:lpwstr>#000000,8,Arial</vt:lpwstr>
  </property>
  <property fmtid="{D5CDD505-2E9C-101B-9397-08002B2CF9AE}" pid="4" name="ClassificationContentMarkingHeaderText">
    <vt:lpwstr> </vt:lpwstr>
  </property>
</Properties>
</file>